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60E8" w14:textId="77777777" w:rsidR="002A4A26" w:rsidRPr="00960384" w:rsidRDefault="00000000">
      <w:pPr>
        <w:pStyle w:val="Ttulo"/>
        <w:jc w:val="center"/>
        <w:rPr>
          <w:lang w:val="es-PE"/>
        </w:rPr>
      </w:pPr>
      <w:proofErr w:type="spellStart"/>
      <w:r w:rsidRPr="00960384">
        <w:rPr>
          <w:lang w:val="es-PE"/>
        </w:rPr>
        <w:t>HospitalPlatform</w:t>
      </w:r>
      <w:proofErr w:type="spellEnd"/>
      <w:r w:rsidRPr="00960384">
        <w:rPr>
          <w:lang w:val="es-PE"/>
        </w:rPr>
        <w:t xml:space="preserve"> – Especificación funcional consolidada y actualizada</w:t>
      </w:r>
    </w:p>
    <w:p w14:paraId="488D9679" w14:textId="77777777" w:rsidR="002A4A26" w:rsidRPr="00960384" w:rsidRDefault="00000000">
      <w:pPr>
        <w:spacing w:after="80"/>
        <w:jc w:val="center"/>
        <w:rPr>
          <w:lang w:val="es-PE"/>
        </w:rPr>
      </w:pPr>
      <w:r w:rsidRPr="00960384">
        <w:rPr>
          <w:i/>
          <w:lang w:val="es-PE"/>
        </w:rPr>
        <w:t>Flujos, vistas, formularios, controles, datos mostrados por backend y comportamiento por rol</w:t>
      </w:r>
    </w:p>
    <w:p w14:paraId="7AD272E6" w14:textId="77777777" w:rsidR="002A4A26" w:rsidRPr="00960384" w:rsidRDefault="00000000">
      <w:pPr>
        <w:spacing w:after="80"/>
        <w:jc w:val="center"/>
        <w:rPr>
          <w:lang w:val="es-PE"/>
        </w:rPr>
      </w:pPr>
      <w:r w:rsidRPr="00960384">
        <w:rPr>
          <w:i/>
          <w:lang w:val="es-PE"/>
        </w:rPr>
        <w:t>Documento de referencia para implementación de frontend y backend</w:t>
      </w:r>
    </w:p>
    <w:p w14:paraId="768EE4AD" w14:textId="77777777" w:rsidR="002A4A26" w:rsidRPr="00960384" w:rsidRDefault="00000000">
      <w:pPr>
        <w:pStyle w:val="Ttulo1"/>
        <w:rPr>
          <w:lang w:val="es-PE"/>
        </w:rPr>
      </w:pPr>
      <w:r w:rsidRPr="00960384">
        <w:rPr>
          <w:lang w:val="es-PE"/>
        </w:rPr>
        <w:t>1. Propósito y alcance</w:t>
      </w:r>
    </w:p>
    <w:p w14:paraId="62E7BC41" w14:textId="77777777" w:rsidR="002A4A26" w:rsidRPr="00960384" w:rsidRDefault="00000000">
      <w:pPr>
        <w:spacing w:after="80"/>
        <w:rPr>
          <w:lang w:val="es-PE"/>
        </w:rPr>
      </w:pPr>
      <w:r w:rsidRPr="00960384">
        <w:rPr>
          <w:lang w:val="es-PE"/>
        </w:rPr>
        <w:t>Este documento consolida las especificaciones funcionales del Portal del Paciente, Portal de Recepción, Portal del Médico y Portal del Administrador. La estructura prioriza el flujo real del sistema, lo que debe mostrarse en cada pantalla, qué información proviene del backend, qué campos puede editar cada actor, qué controles debe utilizar cada formulario y cómo se conectan las acciones entre roles.</w:t>
      </w:r>
    </w:p>
    <w:p w14:paraId="6F2DE9BE" w14:textId="77777777" w:rsidR="002A4A26" w:rsidRPr="00960384" w:rsidRDefault="00000000">
      <w:pPr>
        <w:spacing w:after="80"/>
        <w:rPr>
          <w:lang w:val="es-PE"/>
        </w:rPr>
      </w:pPr>
      <w:r w:rsidRPr="00960384">
        <w:rPr>
          <w:lang w:val="es-PE"/>
        </w:rPr>
        <w:t xml:space="preserve">La prioridad de implementación es demostrar el recorrido completo con datos persistidos: configuración de profesionales y disponibilidad, reserva de cita, validación en </w:t>
      </w:r>
      <w:proofErr w:type="gramStart"/>
      <w:r w:rsidRPr="00960384">
        <w:rPr>
          <w:lang w:val="es-PE"/>
        </w:rPr>
        <w:t>recepción</w:t>
      </w:r>
      <w:proofErr w:type="gramEnd"/>
      <w:r w:rsidRPr="00960384">
        <w:rPr>
          <w:lang w:val="es-PE"/>
        </w:rPr>
        <w:t>, atención médica mediante formularios, receta y cierre de la atención. El diseño visual puede evolucionar después; la lógica y los datos deben quedar claramente definidos.</w:t>
      </w:r>
    </w:p>
    <w:p w14:paraId="4F6D1FF3" w14:textId="77777777" w:rsidR="002A4A26" w:rsidRPr="00960384" w:rsidRDefault="00000000">
      <w:pPr>
        <w:spacing w:after="80"/>
        <w:rPr>
          <w:lang w:val="es-PE"/>
        </w:rPr>
      </w:pPr>
      <w:r w:rsidRPr="00960384">
        <w:rPr>
          <w:lang w:val="es-PE"/>
        </w:rPr>
        <w:t>Regla central: el frontend no debe inventar pacientes, médicos, especialidades, horarios, estados ni identificadores. Todo valor ya conocido por el sistema se obtiene del backend y se muestra como solo lectura o como opción de un control cargado desde un catálogo válido.</w:t>
      </w:r>
    </w:p>
    <w:p w14:paraId="286F85EB" w14:textId="77777777" w:rsidR="002A4A26" w:rsidRPr="00960384" w:rsidRDefault="00000000">
      <w:pPr>
        <w:pStyle w:val="Ttulo1"/>
        <w:rPr>
          <w:lang w:val="es-PE"/>
        </w:rPr>
      </w:pPr>
      <w:r w:rsidRPr="00960384">
        <w:rPr>
          <w:lang w:val="es-PE"/>
        </w:rPr>
        <w:t>2. Reglas generales del sistema</w:t>
      </w:r>
    </w:p>
    <w:p w14:paraId="59715DA3" w14:textId="77777777" w:rsidR="002A4A26" w:rsidRPr="00960384" w:rsidRDefault="00000000">
      <w:pPr>
        <w:pStyle w:val="Ttulo2"/>
        <w:rPr>
          <w:lang w:val="es-PE"/>
        </w:rPr>
      </w:pPr>
      <w:r w:rsidRPr="00960384">
        <w:rPr>
          <w:lang w:val="es-PE"/>
        </w:rPr>
        <w:t>2.1 Estructura visual común</w:t>
      </w:r>
    </w:p>
    <w:p w14:paraId="6D222B2D" w14:textId="77777777" w:rsidR="002A4A26" w:rsidRPr="00960384" w:rsidRDefault="00000000">
      <w:pPr>
        <w:spacing w:after="80"/>
        <w:rPr>
          <w:lang w:val="es-PE"/>
        </w:rPr>
      </w:pPr>
      <w:r w:rsidRPr="00960384">
        <w:rPr>
          <w:lang w:val="es-PE"/>
        </w:rPr>
        <w:t>Todos los portales mantienen una barra lateral fija, una barra superior fija y un área principal. Solo cambia el contenido del área principal según la sección seleccionada. Una vista no debe acumular pantallas pertenecientes a otras funciones.</w:t>
      </w:r>
    </w:p>
    <w:p w14:paraId="52DF4BF1" w14:textId="77777777" w:rsidR="002A4A26" w:rsidRPr="00960384" w:rsidRDefault="00000000">
      <w:pPr>
        <w:pStyle w:val="Listaconvietas"/>
        <w:spacing w:after="40"/>
        <w:rPr>
          <w:lang w:val="es-PE"/>
        </w:rPr>
      </w:pPr>
      <w:r w:rsidRPr="00960384">
        <w:rPr>
          <w:lang w:val="es-PE"/>
        </w:rPr>
        <w:t>Barra lateral: contiene únicamente opciones que el rol puede utilizar.</w:t>
      </w:r>
    </w:p>
    <w:p w14:paraId="5B713A49" w14:textId="77777777" w:rsidR="002A4A26" w:rsidRPr="00960384" w:rsidRDefault="00000000">
      <w:pPr>
        <w:pStyle w:val="Listaconvietas"/>
        <w:spacing w:after="40"/>
        <w:rPr>
          <w:lang w:val="es-PE"/>
        </w:rPr>
      </w:pPr>
      <w:r w:rsidRPr="00960384">
        <w:rPr>
          <w:lang w:val="es-PE"/>
        </w:rPr>
        <w:t>Barra superior: muestra el nombre del sistema, contexto del usuario autenticado y nombre de la sección activa cuando corresponda.</w:t>
      </w:r>
    </w:p>
    <w:p w14:paraId="21D5E547" w14:textId="77777777" w:rsidR="002A4A26" w:rsidRPr="00960384" w:rsidRDefault="00000000">
      <w:pPr>
        <w:pStyle w:val="Listaconvietas"/>
        <w:spacing w:after="40"/>
        <w:rPr>
          <w:lang w:val="es-PE"/>
        </w:rPr>
      </w:pPr>
      <w:r w:rsidRPr="00960384">
        <w:rPr>
          <w:lang w:val="es-PE"/>
        </w:rPr>
        <w:t>Área principal: muestra una sola vista funcional a la vez.</w:t>
      </w:r>
    </w:p>
    <w:p w14:paraId="25C997B5" w14:textId="77777777" w:rsidR="002A4A26" w:rsidRPr="00960384" w:rsidRDefault="00000000">
      <w:pPr>
        <w:pStyle w:val="Listaconvietas"/>
        <w:spacing w:after="40"/>
        <w:rPr>
          <w:lang w:val="es-PE"/>
        </w:rPr>
      </w:pPr>
      <w:r w:rsidRPr="00960384">
        <w:rPr>
          <w:lang w:val="es-PE"/>
        </w:rPr>
        <w:t>Los mensajes de carga, ausencia de resultados, validación, conflicto y éxito deben mostrarse de manera explícita.</w:t>
      </w:r>
    </w:p>
    <w:p w14:paraId="41CDB619" w14:textId="77777777" w:rsidR="002A4A26" w:rsidRPr="00960384" w:rsidRDefault="00000000">
      <w:pPr>
        <w:pStyle w:val="Listaconvietas"/>
        <w:spacing w:after="40"/>
        <w:rPr>
          <w:lang w:val="es-PE"/>
        </w:rPr>
      </w:pPr>
      <w:r w:rsidRPr="00960384">
        <w:rPr>
          <w:lang w:val="es-PE"/>
        </w:rPr>
        <w:t>Los identificadores internos se mantienen ocultos o como información secundaria; nunca se piden manualmente al usuario.</w:t>
      </w:r>
    </w:p>
    <w:p w14:paraId="0BCFB188" w14:textId="77777777" w:rsidR="002A4A26" w:rsidRPr="00960384" w:rsidRDefault="00000000">
      <w:pPr>
        <w:pStyle w:val="Ttulo2"/>
        <w:rPr>
          <w:lang w:val="es-PE"/>
        </w:rPr>
      </w:pPr>
      <w:r w:rsidRPr="00960384">
        <w:rPr>
          <w:lang w:val="es-PE"/>
        </w:rPr>
        <w:t>2.2 Controles y origen de datos</w:t>
      </w:r>
    </w:p>
    <w:p w14:paraId="39DA56B8" w14:textId="77777777" w:rsidR="002A4A26" w:rsidRPr="00960384" w:rsidRDefault="00000000">
      <w:pPr>
        <w:spacing w:after="80"/>
        <w:rPr>
          <w:lang w:val="es-PE"/>
        </w:rPr>
      </w:pPr>
      <w:r w:rsidRPr="00960384">
        <w:rPr>
          <w:lang w:val="es-PE"/>
        </w:rPr>
        <w:t>Cada campo debe utilizar un componente acorde con su naturaleza. El documento especifica directamente qué control se aplica; no se dejan alternativas abiertas cuando el valor ya está definido.</w:t>
      </w:r>
    </w:p>
    <w:p w14:paraId="083DA00C" w14:textId="77777777" w:rsidR="002A4A26" w:rsidRPr="00960384" w:rsidRDefault="00000000">
      <w:pPr>
        <w:pStyle w:val="Listaconvietas"/>
        <w:spacing w:after="40"/>
        <w:rPr>
          <w:lang w:val="es-PE"/>
        </w:rPr>
      </w:pPr>
      <w:r w:rsidRPr="00960384">
        <w:rPr>
          <w:lang w:val="es-PE"/>
        </w:rPr>
        <w:t>Input de texto: para nombres, documentos y datos textuales estructurados.</w:t>
      </w:r>
    </w:p>
    <w:p w14:paraId="3F319F9C" w14:textId="77777777" w:rsidR="002A4A26" w:rsidRPr="00960384" w:rsidRDefault="00000000">
      <w:pPr>
        <w:pStyle w:val="Listaconvietas"/>
        <w:spacing w:after="40"/>
        <w:rPr>
          <w:lang w:val="es-PE"/>
        </w:rPr>
      </w:pPr>
      <w:proofErr w:type="spellStart"/>
      <w:r w:rsidRPr="00960384">
        <w:rPr>
          <w:lang w:val="es-PE"/>
        </w:rPr>
        <w:t>TextArea</w:t>
      </w:r>
      <w:proofErr w:type="spellEnd"/>
      <w:r w:rsidRPr="00960384">
        <w:rPr>
          <w:lang w:val="es-PE"/>
        </w:rPr>
        <w:t>: para motivo de consulta, narración clínica, observaciones e indicaciones.</w:t>
      </w:r>
    </w:p>
    <w:p w14:paraId="6DC506CD" w14:textId="77777777" w:rsidR="002A4A26" w:rsidRPr="00960384" w:rsidRDefault="00000000">
      <w:pPr>
        <w:pStyle w:val="Listaconvietas"/>
        <w:spacing w:after="40"/>
        <w:rPr>
          <w:lang w:val="es-PE"/>
        </w:rPr>
      </w:pPr>
      <w:r w:rsidRPr="00960384">
        <w:rPr>
          <w:lang w:val="es-PE"/>
        </w:rPr>
        <w:t>Input numérico: para cantidades, medidas y valores clínicos.</w:t>
      </w:r>
    </w:p>
    <w:p w14:paraId="3AA2CC3A" w14:textId="77777777" w:rsidR="002A4A26" w:rsidRDefault="00000000">
      <w:pPr>
        <w:pStyle w:val="Listaconvietas"/>
        <w:spacing w:after="40"/>
      </w:pPr>
      <w:proofErr w:type="spellStart"/>
      <w:r>
        <w:t>DatePicker</w:t>
      </w:r>
      <w:proofErr w:type="spellEnd"/>
      <w:r>
        <w:t xml:space="preserve">: para </w:t>
      </w:r>
      <w:proofErr w:type="spellStart"/>
      <w:r>
        <w:t>fechas</w:t>
      </w:r>
      <w:proofErr w:type="spellEnd"/>
      <w:r>
        <w:t xml:space="preserve"> </w:t>
      </w:r>
      <w:proofErr w:type="spellStart"/>
      <w:r>
        <w:t>seleccionables</w:t>
      </w:r>
      <w:proofErr w:type="spellEnd"/>
      <w:r>
        <w:t>.</w:t>
      </w:r>
    </w:p>
    <w:p w14:paraId="12819A53" w14:textId="77777777" w:rsidR="002A4A26" w:rsidRPr="00960384" w:rsidRDefault="00000000">
      <w:pPr>
        <w:pStyle w:val="Listaconvietas"/>
        <w:spacing w:after="40"/>
        <w:rPr>
          <w:lang w:val="es-PE"/>
        </w:rPr>
      </w:pPr>
      <w:r w:rsidRPr="00960384">
        <w:rPr>
          <w:lang w:val="es-PE"/>
        </w:rPr>
        <w:t>Time input: para horas administradas.</w:t>
      </w:r>
    </w:p>
    <w:p w14:paraId="110A200C" w14:textId="77777777" w:rsidR="002A4A26" w:rsidRPr="00960384" w:rsidRDefault="00000000">
      <w:pPr>
        <w:pStyle w:val="Listaconvietas"/>
        <w:spacing w:after="40"/>
        <w:rPr>
          <w:lang w:val="es-PE"/>
        </w:rPr>
      </w:pPr>
      <w:r w:rsidRPr="00960384">
        <w:rPr>
          <w:lang w:val="es-PE"/>
        </w:rPr>
        <w:lastRenderedPageBreak/>
        <w:t>ComboBox: para conjuntos cortos y definidos de valores. Cada ComboBox fijo debe enumerar expresamente sus opciones en esta especificación. Los ComboBox dependientes deben indicar de qué registro previo dependen y qué consulta del backend determina sus opciones.</w:t>
      </w:r>
    </w:p>
    <w:p w14:paraId="4C7C212F" w14:textId="77777777" w:rsidR="002A4A26" w:rsidRPr="00960384" w:rsidRDefault="00000000">
      <w:pPr>
        <w:pStyle w:val="Listaconvietas"/>
        <w:spacing w:after="40"/>
        <w:rPr>
          <w:lang w:val="es-PE"/>
        </w:rPr>
      </w:pPr>
      <w:r w:rsidRPr="00960384">
        <w:rPr>
          <w:highlight w:val="yellow"/>
          <w:lang w:val="es-PE"/>
        </w:rPr>
        <w:t>Especialidad</w:t>
      </w:r>
      <w:r w:rsidRPr="00960384">
        <w:rPr>
          <w:lang w:val="es-PE"/>
        </w:rPr>
        <w:t xml:space="preserve"> </w:t>
      </w:r>
      <w:r w:rsidRPr="00960384">
        <w:rPr>
          <w:highlight w:val="yellow"/>
          <w:lang w:val="es-PE"/>
        </w:rPr>
        <w:t>del</w:t>
      </w:r>
      <w:r w:rsidRPr="00960384">
        <w:rPr>
          <w:lang w:val="es-PE"/>
        </w:rPr>
        <w:t xml:space="preserve"> </w:t>
      </w:r>
      <w:r w:rsidRPr="00960384">
        <w:rPr>
          <w:highlight w:val="yellow"/>
          <w:lang w:val="es-PE"/>
        </w:rPr>
        <w:t>profesional:</w:t>
      </w:r>
      <w:r w:rsidRPr="00960384">
        <w:rPr>
          <w:lang w:val="es-PE"/>
        </w:rPr>
        <w:t xml:space="preserve"> </w:t>
      </w:r>
      <w:r w:rsidRPr="00960384">
        <w:rPr>
          <w:highlight w:val="yellow"/>
          <w:lang w:val="es-PE"/>
        </w:rPr>
        <w:t>se</w:t>
      </w:r>
      <w:r w:rsidRPr="00960384">
        <w:rPr>
          <w:lang w:val="es-PE"/>
        </w:rPr>
        <w:t xml:space="preserve"> </w:t>
      </w:r>
      <w:r w:rsidRPr="00960384">
        <w:rPr>
          <w:highlight w:val="yellow"/>
          <w:lang w:val="es-PE"/>
        </w:rPr>
        <w:t>selecciona</w:t>
      </w:r>
      <w:r w:rsidRPr="00960384">
        <w:rPr>
          <w:lang w:val="es-PE"/>
        </w:rPr>
        <w:t xml:space="preserve"> </w:t>
      </w:r>
      <w:r w:rsidRPr="00960384">
        <w:rPr>
          <w:highlight w:val="yellow"/>
          <w:lang w:val="es-PE"/>
        </w:rPr>
        <w:t>una</w:t>
      </w:r>
      <w:r w:rsidRPr="00960384">
        <w:rPr>
          <w:lang w:val="es-PE"/>
        </w:rPr>
        <w:t xml:space="preserve"> </w:t>
      </w:r>
      <w:r w:rsidRPr="00960384">
        <w:rPr>
          <w:highlight w:val="yellow"/>
          <w:lang w:val="es-PE"/>
        </w:rPr>
        <w:t>sola</w:t>
      </w:r>
      <w:r w:rsidRPr="00960384">
        <w:rPr>
          <w:lang w:val="es-PE"/>
        </w:rPr>
        <w:t xml:space="preserve"> </w:t>
      </w:r>
      <w:r w:rsidRPr="00960384">
        <w:rPr>
          <w:highlight w:val="yellow"/>
          <w:lang w:val="es-PE"/>
        </w:rPr>
        <w:t>especialidad</w:t>
      </w:r>
      <w:r w:rsidRPr="00960384">
        <w:rPr>
          <w:lang w:val="es-PE"/>
        </w:rPr>
        <w:t xml:space="preserve"> </w:t>
      </w:r>
      <w:r w:rsidRPr="00960384">
        <w:rPr>
          <w:highlight w:val="yellow"/>
          <w:lang w:val="es-PE"/>
        </w:rPr>
        <w:t>válida del catálogo.</w:t>
      </w:r>
      <w:r w:rsidRPr="00960384">
        <w:rPr>
          <w:lang w:val="es-PE"/>
        </w:rPr>
        <w:t xml:space="preserve"> Para esta versión del proyecto, el catálogo es: Medicina General, Traumatología, Odontología, Psicología y Oftalmología.</w:t>
      </w:r>
    </w:p>
    <w:p w14:paraId="5111E416" w14:textId="77777777" w:rsidR="002A4A26" w:rsidRPr="00960384" w:rsidRDefault="00000000">
      <w:pPr>
        <w:pStyle w:val="Listaconvietas"/>
        <w:spacing w:after="40"/>
        <w:rPr>
          <w:lang w:val="es-PE"/>
        </w:rPr>
      </w:pPr>
      <w:proofErr w:type="spellStart"/>
      <w:r w:rsidRPr="00960384">
        <w:rPr>
          <w:lang w:val="es-PE"/>
        </w:rPr>
        <w:t>Typeahead</w:t>
      </w:r>
      <w:proofErr w:type="spellEnd"/>
      <w:r w:rsidRPr="00960384">
        <w:rPr>
          <w:lang w:val="es-PE"/>
        </w:rPr>
        <w:t xml:space="preserve"> / Autocomplete: para catálogos extensos que requieren búsqueda, como CIE-10 y medicamentos.</w:t>
      </w:r>
    </w:p>
    <w:p w14:paraId="3667FBEE" w14:textId="77777777" w:rsidR="002A4A26" w:rsidRPr="00960384" w:rsidRDefault="00000000">
      <w:pPr>
        <w:pStyle w:val="Listaconvietas"/>
        <w:spacing w:after="40"/>
        <w:rPr>
          <w:lang w:val="es-PE"/>
        </w:rPr>
      </w:pPr>
      <w:r w:rsidRPr="00960384">
        <w:rPr>
          <w:lang w:val="es-PE"/>
        </w:rPr>
        <w:t>Solo lectura: para información recuperada del backend y no modificable por el actor actual.</w:t>
      </w:r>
    </w:p>
    <w:p w14:paraId="4E38AE6E" w14:textId="77777777" w:rsidR="002A4A26" w:rsidRPr="00960384" w:rsidRDefault="00000000">
      <w:pPr>
        <w:spacing w:after="80"/>
        <w:rPr>
          <w:lang w:val="es-PE"/>
        </w:rPr>
      </w:pPr>
      <w:r w:rsidRPr="00960384">
        <w:rPr>
          <w:lang w:val="es-PE"/>
        </w:rPr>
        <w:t xml:space="preserve">Los ComboBox y </w:t>
      </w:r>
      <w:proofErr w:type="spellStart"/>
      <w:r w:rsidRPr="00960384">
        <w:rPr>
          <w:lang w:val="es-PE"/>
        </w:rPr>
        <w:t>Typeahead</w:t>
      </w:r>
      <w:proofErr w:type="spellEnd"/>
      <w:r w:rsidRPr="00960384">
        <w:rPr>
          <w:lang w:val="es-PE"/>
        </w:rPr>
        <w:t xml:space="preserve"> deben validar también en backend que el valor seleccionado exista, se encuentre activo y sea válido para el contexto. La escritura libre de una etiqueta no equivale a seleccionar un registro. En los ComboBox dependientes no existe una lista universal escrita en frontend: las opciones son exactamente los registros que cumplen la relación definida; por ejemplo, presentaciones registradas para el medicamento seleccionado.</w:t>
      </w:r>
      <w:r w:rsidRPr="00960384">
        <w:rPr>
          <w:highlight w:val="yellow"/>
          <w:lang w:val="es-PE"/>
        </w:rPr>
        <w:t xml:space="preserve"> La selección de médicos y de horas disponibles en la reserva utiliza las </w:t>
      </w:r>
      <w:proofErr w:type="spellStart"/>
      <w:r w:rsidRPr="00960384">
        <w:rPr>
          <w:highlight w:val="yellow"/>
          <w:lang w:val="es-PE"/>
        </w:rPr>
        <w:t>cards</w:t>
      </w:r>
      <w:proofErr w:type="spellEnd"/>
      <w:r w:rsidRPr="00960384">
        <w:rPr>
          <w:highlight w:val="yellow"/>
          <w:lang w:val="es-PE"/>
        </w:rPr>
        <w:t xml:space="preserve"> y botones definidos en el Módulo Paciente.</w:t>
      </w:r>
    </w:p>
    <w:p w14:paraId="6F888B0C" w14:textId="77777777" w:rsidR="002A4A26" w:rsidRPr="00960384" w:rsidRDefault="00000000">
      <w:pPr>
        <w:pStyle w:val="Ttulo2"/>
        <w:rPr>
          <w:lang w:val="es-PE"/>
        </w:rPr>
      </w:pPr>
      <w:r w:rsidRPr="00960384">
        <w:rPr>
          <w:lang w:val="es-PE"/>
        </w:rPr>
        <w:t>2.3 Catálogos y valores definidos para esta versión</w:t>
      </w:r>
    </w:p>
    <w:p w14:paraId="644B4A70" w14:textId="77777777" w:rsidR="002A4A26" w:rsidRPr="00960384" w:rsidRDefault="00000000">
      <w:pPr>
        <w:rPr>
          <w:lang w:val="es-PE"/>
        </w:rPr>
      </w:pPr>
      <w:r w:rsidRPr="00960384">
        <w:rPr>
          <w:lang w:val="es-PE"/>
        </w:rPr>
        <w:t>Para evitar decisiones abiertas durante la implementación, los valores fijos usados por los formularios quedan definidos de la siguiente manera:</w:t>
      </w:r>
    </w:p>
    <w:p w14:paraId="377386ED" w14:textId="77777777" w:rsidR="002A4A26" w:rsidRPr="00960384" w:rsidRDefault="00000000">
      <w:pPr>
        <w:pStyle w:val="Listaconvietas"/>
        <w:rPr>
          <w:lang w:val="es-PE"/>
        </w:rPr>
      </w:pPr>
      <w:r w:rsidRPr="00960384">
        <w:rPr>
          <w:lang w:val="es-PE"/>
        </w:rPr>
        <w:t>Especialidades: Medicina General, Traumatología, Odontología, Psicología y Oftalmología.</w:t>
      </w:r>
    </w:p>
    <w:p w14:paraId="660BFC93" w14:textId="77777777" w:rsidR="002A4A26" w:rsidRPr="00960384" w:rsidRDefault="00000000">
      <w:pPr>
        <w:pStyle w:val="Listaconvietas"/>
        <w:rPr>
          <w:lang w:val="es-PE"/>
        </w:rPr>
      </w:pPr>
      <w:r w:rsidRPr="00960384">
        <w:rPr>
          <w:lang w:val="es-PE"/>
        </w:rPr>
        <w:t>Tipos de documento: DNI, Carné de extranjería y Pasaporte.</w:t>
      </w:r>
    </w:p>
    <w:p w14:paraId="74E5825E" w14:textId="77777777" w:rsidR="002A4A26" w:rsidRPr="00960384" w:rsidRDefault="00000000">
      <w:pPr>
        <w:pStyle w:val="Listaconvietas"/>
        <w:rPr>
          <w:lang w:val="es-PE"/>
        </w:rPr>
      </w:pPr>
      <w:r w:rsidRPr="00960384">
        <w:rPr>
          <w:lang w:val="es-PE"/>
        </w:rPr>
        <w:t>Seguro del paciente: SIS, EsSalud y Particular.</w:t>
      </w:r>
    </w:p>
    <w:p w14:paraId="23C750BA" w14:textId="77777777" w:rsidR="002A4A26" w:rsidRPr="00960384" w:rsidRDefault="00000000">
      <w:pPr>
        <w:pStyle w:val="Listaconvietas"/>
        <w:rPr>
          <w:lang w:val="es-PE"/>
        </w:rPr>
      </w:pPr>
      <w:r w:rsidRPr="00960384">
        <w:rPr>
          <w:lang w:val="es-PE"/>
        </w:rPr>
        <w:t xml:space="preserve">Días de semana: </w:t>
      </w:r>
      <w:proofErr w:type="gramStart"/>
      <w:r w:rsidRPr="00960384">
        <w:rPr>
          <w:lang w:val="es-PE"/>
        </w:rPr>
        <w:t>Lunes</w:t>
      </w:r>
      <w:proofErr w:type="gramEnd"/>
      <w:r w:rsidRPr="00960384">
        <w:rPr>
          <w:lang w:val="es-PE"/>
        </w:rPr>
        <w:t xml:space="preserve">, </w:t>
      </w:r>
      <w:proofErr w:type="gramStart"/>
      <w:r w:rsidRPr="00960384">
        <w:rPr>
          <w:lang w:val="es-PE"/>
        </w:rPr>
        <w:t>Martes</w:t>
      </w:r>
      <w:proofErr w:type="gramEnd"/>
      <w:r w:rsidRPr="00960384">
        <w:rPr>
          <w:lang w:val="es-PE"/>
        </w:rPr>
        <w:t xml:space="preserve">, </w:t>
      </w:r>
      <w:proofErr w:type="gramStart"/>
      <w:r w:rsidRPr="00960384">
        <w:rPr>
          <w:lang w:val="es-PE"/>
        </w:rPr>
        <w:t>Miércoles</w:t>
      </w:r>
      <w:proofErr w:type="gramEnd"/>
      <w:r w:rsidRPr="00960384">
        <w:rPr>
          <w:lang w:val="es-PE"/>
        </w:rPr>
        <w:t xml:space="preserve">, </w:t>
      </w:r>
      <w:proofErr w:type="gramStart"/>
      <w:r w:rsidRPr="00960384">
        <w:rPr>
          <w:lang w:val="es-PE"/>
        </w:rPr>
        <w:t>Jueves</w:t>
      </w:r>
      <w:proofErr w:type="gramEnd"/>
      <w:r w:rsidRPr="00960384">
        <w:rPr>
          <w:lang w:val="es-PE"/>
        </w:rPr>
        <w:t xml:space="preserve">, </w:t>
      </w:r>
      <w:proofErr w:type="gramStart"/>
      <w:r w:rsidRPr="00960384">
        <w:rPr>
          <w:lang w:val="es-PE"/>
        </w:rPr>
        <w:t>Viernes</w:t>
      </w:r>
      <w:proofErr w:type="gramEnd"/>
      <w:r w:rsidRPr="00960384">
        <w:rPr>
          <w:lang w:val="es-PE"/>
        </w:rPr>
        <w:t xml:space="preserve">, </w:t>
      </w:r>
      <w:proofErr w:type="gramStart"/>
      <w:r w:rsidRPr="00960384">
        <w:rPr>
          <w:lang w:val="es-PE"/>
        </w:rPr>
        <w:t>Sábado</w:t>
      </w:r>
      <w:proofErr w:type="gramEnd"/>
      <w:r w:rsidRPr="00960384">
        <w:rPr>
          <w:lang w:val="es-PE"/>
        </w:rPr>
        <w:t xml:space="preserve"> y Domingo.</w:t>
      </w:r>
    </w:p>
    <w:p w14:paraId="3070BDB9" w14:textId="77777777" w:rsidR="002A4A26" w:rsidRPr="00960384" w:rsidRDefault="00000000">
      <w:pPr>
        <w:pStyle w:val="Listaconvietas"/>
        <w:rPr>
          <w:lang w:val="es-PE"/>
        </w:rPr>
      </w:pPr>
      <w:r w:rsidRPr="00960384">
        <w:rPr>
          <w:lang w:val="es-PE"/>
        </w:rPr>
        <w:t>Tiempo de enfermedad: Horas, Días, Semanas y Meses.</w:t>
      </w:r>
    </w:p>
    <w:p w14:paraId="702B26FD" w14:textId="77777777" w:rsidR="002A4A26" w:rsidRPr="00960384" w:rsidRDefault="00000000">
      <w:pPr>
        <w:pStyle w:val="Listaconvietas"/>
        <w:rPr>
          <w:lang w:val="es-PE"/>
        </w:rPr>
      </w:pPr>
      <w:r w:rsidRPr="00960384">
        <w:rPr>
          <w:lang w:val="es-PE"/>
        </w:rPr>
        <w:t>Tipo de diagnóstico: Presuntivo y Definitivo.</w:t>
      </w:r>
    </w:p>
    <w:p w14:paraId="4283AE5F" w14:textId="77777777" w:rsidR="002A4A26" w:rsidRPr="00960384" w:rsidRDefault="00000000">
      <w:pPr>
        <w:pStyle w:val="Listaconvietas"/>
        <w:rPr>
          <w:lang w:val="es-PE"/>
        </w:rPr>
      </w:pPr>
      <w:r w:rsidRPr="00960384">
        <w:rPr>
          <w:lang w:val="es-PE"/>
        </w:rPr>
        <w:t>Prioridad de examen/procedimiento: Rutina, Preferente y Urgente.</w:t>
      </w:r>
    </w:p>
    <w:p w14:paraId="50C55318" w14:textId="77777777" w:rsidR="002A4A26" w:rsidRPr="00960384" w:rsidRDefault="00000000">
      <w:pPr>
        <w:pStyle w:val="Listaconvietas"/>
        <w:rPr>
          <w:lang w:val="es-PE"/>
        </w:rPr>
      </w:pPr>
      <w:r w:rsidRPr="00960384">
        <w:rPr>
          <w:lang w:val="es-PE"/>
        </w:rPr>
        <w:t>Referencia / interconsulta: Sin referencia e Interconsulta.</w:t>
      </w:r>
    </w:p>
    <w:p w14:paraId="3D119EBA" w14:textId="77777777" w:rsidR="002A4A26" w:rsidRPr="00960384" w:rsidRDefault="00000000">
      <w:pPr>
        <w:pStyle w:val="Listaconvietas"/>
        <w:rPr>
          <w:lang w:val="es-PE"/>
        </w:rPr>
      </w:pPr>
      <w:r w:rsidRPr="00960384">
        <w:rPr>
          <w:lang w:val="es-PE"/>
        </w:rPr>
        <w:t>Forma farmacéutica: Tableta, Cápsula, Jarabe, Suspensión, Solución, Gotas, Crema, Ungüento, Inyectable e Inhalador.</w:t>
      </w:r>
    </w:p>
    <w:p w14:paraId="68032BB2" w14:textId="77777777" w:rsidR="002A4A26" w:rsidRPr="00960384" w:rsidRDefault="00000000">
      <w:pPr>
        <w:pStyle w:val="Listaconvietas"/>
        <w:rPr>
          <w:lang w:val="es-PE"/>
        </w:rPr>
      </w:pPr>
      <w:r w:rsidRPr="00960384">
        <w:rPr>
          <w:lang w:val="es-PE"/>
        </w:rPr>
        <w:t xml:space="preserve">Unidad de dosis: mg, g, </w:t>
      </w:r>
      <w:proofErr w:type="spellStart"/>
      <w:r w:rsidRPr="00960384">
        <w:rPr>
          <w:lang w:val="es-PE"/>
        </w:rPr>
        <w:t>mL</w:t>
      </w:r>
      <w:proofErr w:type="spellEnd"/>
      <w:r w:rsidRPr="00960384">
        <w:rPr>
          <w:lang w:val="es-PE"/>
        </w:rPr>
        <w:t>, gotas, tableta, cápsula y UI.</w:t>
      </w:r>
    </w:p>
    <w:p w14:paraId="5CB03B9B" w14:textId="77777777" w:rsidR="002A4A26" w:rsidRPr="00960384" w:rsidRDefault="00000000">
      <w:pPr>
        <w:pStyle w:val="Listaconvietas"/>
        <w:rPr>
          <w:lang w:val="es-PE"/>
        </w:rPr>
      </w:pPr>
      <w:r w:rsidRPr="00960384">
        <w:rPr>
          <w:lang w:val="es-PE"/>
        </w:rPr>
        <w:t>Frecuencia: Cada 6 horas, Cada 8 horas, Cada 12 horas, Cada 24 horas y Dosis única.</w:t>
      </w:r>
    </w:p>
    <w:p w14:paraId="6FEB9162" w14:textId="77777777" w:rsidR="002A4A26" w:rsidRPr="00960384" w:rsidRDefault="00000000">
      <w:pPr>
        <w:pStyle w:val="Listaconvietas"/>
        <w:rPr>
          <w:lang w:val="es-PE"/>
        </w:rPr>
      </w:pPr>
      <w:r w:rsidRPr="00960384">
        <w:rPr>
          <w:lang w:val="es-PE"/>
        </w:rPr>
        <w:t>Vía de administración: Oral, Sublingual, Intramuscular, Intravenosa, Subcutánea, Tópica, Inhalatoria, Oftálmica, Ótica, Rectal y Vaginal.</w:t>
      </w:r>
    </w:p>
    <w:p w14:paraId="3B3541E8" w14:textId="77777777" w:rsidR="002A4A26" w:rsidRPr="00960384" w:rsidRDefault="00000000">
      <w:pPr>
        <w:pStyle w:val="Listaconvietas"/>
        <w:rPr>
          <w:lang w:val="es-PE"/>
        </w:rPr>
      </w:pPr>
      <w:r w:rsidRPr="00960384">
        <w:rPr>
          <w:lang w:val="es-PE"/>
        </w:rPr>
        <w:t>Unidad de duración: Días y Semanas.</w:t>
      </w:r>
    </w:p>
    <w:p w14:paraId="052E2AF1" w14:textId="77777777" w:rsidR="002A4A26" w:rsidRPr="00960384" w:rsidRDefault="00000000">
      <w:pPr>
        <w:rPr>
          <w:lang w:val="es-PE"/>
        </w:rPr>
      </w:pPr>
      <w:r w:rsidRPr="00960384">
        <w:rPr>
          <w:lang w:val="es-PE"/>
        </w:rPr>
        <w:t xml:space="preserve">Los </w:t>
      </w:r>
      <w:r w:rsidRPr="00960384">
        <w:rPr>
          <w:highlight w:val="yellow"/>
          <w:lang w:val="es-PE"/>
        </w:rPr>
        <w:t>controles</w:t>
      </w:r>
      <w:r w:rsidRPr="00960384">
        <w:rPr>
          <w:lang w:val="es-PE"/>
        </w:rPr>
        <w:t xml:space="preserve"> dependientes también quedan definidos funcionalmente: Médico muestra solo profesionales activos </w:t>
      </w:r>
      <w:r w:rsidRPr="00960384">
        <w:rPr>
          <w:highlight w:val="yellow"/>
          <w:lang w:val="es-PE"/>
        </w:rPr>
        <w:t>de</w:t>
      </w:r>
      <w:r w:rsidRPr="00960384">
        <w:rPr>
          <w:lang w:val="es-PE"/>
        </w:rPr>
        <w:t xml:space="preserve"> la especialidad elegida; </w:t>
      </w:r>
      <w:r w:rsidRPr="00960384">
        <w:rPr>
          <w:highlight w:val="yellow"/>
          <w:lang w:val="es-PE"/>
        </w:rPr>
        <w:t>la</w:t>
      </w:r>
      <w:r w:rsidRPr="00960384">
        <w:rPr>
          <w:lang w:val="es-PE"/>
        </w:rPr>
        <w:t xml:space="preserve"> </w:t>
      </w:r>
      <w:r w:rsidRPr="00960384">
        <w:rPr>
          <w:highlight w:val="yellow"/>
          <w:lang w:val="es-PE"/>
        </w:rPr>
        <w:t>especialidad del</w:t>
      </w:r>
      <w:r w:rsidRPr="00960384">
        <w:rPr>
          <w:lang w:val="es-PE"/>
        </w:rPr>
        <w:t xml:space="preserve"> horario </w:t>
      </w:r>
      <w:r w:rsidRPr="00960384">
        <w:rPr>
          <w:highlight w:val="yellow"/>
          <w:lang w:val="es-PE"/>
        </w:rPr>
        <w:t xml:space="preserve">se </w:t>
      </w:r>
      <w:r w:rsidRPr="00960384">
        <w:rPr>
          <w:lang w:val="es-PE"/>
        </w:rPr>
        <w:t>muestra</w:t>
      </w:r>
      <w:r w:rsidRPr="00960384">
        <w:rPr>
          <w:highlight w:val="yellow"/>
          <w:lang w:val="es-PE"/>
        </w:rPr>
        <w:t xml:space="preserve"> en</w:t>
      </w:r>
      <w:r w:rsidRPr="00960384">
        <w:rPr>
          <w:lang w:val="es-PE"/>
        </w:rPr>
        <w:t xml:space="preserve"> solo </w:t>
      </w:r>
      <w:r w:rsidRPr="00960384">
        <w:rPr>
          <w:highlight w:val="yellow"/>
          <w:lang w:val="es-PE"/>
        </w:rPr>
        <w:t>lectura</w:t>
      </w:r>
      <w:r w:rsidRPr="00960384">
        <w:rPr>
          <w:lang w:val="es-PE"/>
        </w:rPr>
        <w:t xml:space="preserve"> </w:t>
      </w:r>
      <w:r w:rsidRPr="00960384">
        <w:rPr>
          <w:highlight w:val="yellow"/>
          <w:lang w:val="es-PE"/>
        </w:rPr>
        <w:t>desde</w:t>
      </w:r>
      <w:r w:rsidRPr="00960384">
        <w:rPr>
          <w:lang w:val="es-PE"/>
        </w:rPr>
        <w:t xml:space="preserve"> </w:t>
      </w:r>
      <w:r w:rsidRPr="00960384">
        <w:rPr>
          <w:highlight w:val="yellow"/>
          <w:lang w:val="es-PE"/>
        </w:rPr>
        <w:t>el</w:t>
      </w:r>
      <w:r w:rsidRPr="00960384">
        <w:rPr>
          <w:lang w:val="es-PE"/>
        </w:rPr>
        <w:t xml:space="preserve"> profesional; Presentación/concentración muestra solo presentaciones registradas para el medicamento seleccionado; Fecha/Horario muestra solo </w:t>
      </w:r>
      <w:r w:rsidRPr="00960384">
        <w:rPr>
          <w:highlight w:val="yellow"/>
          <w:lang w:val="es-PE"/>
        </w:rPr>
        <w:t>horas</w:t>
      </w:r>
      <w:r w:rsidRPr="00960384">
        <w:rPr>
          <w:lang w:val="es-PE"/>
        </w:rPr>
        <w:t xml:space="preserve"> realmente disponibles. </w:t>
      </w:r>
      <w:r w:rsidRPr="00960384">
        <w:rPr>
          <w:highlight w:val="yellow"/>
          <w:lang w:val="es-PE"/>
        </w:rPr>
        <w:t>Estas</w:t>
      </w:r>
      <w:r w:rsidRPr="00960384">
        <w:rPr>
          <w:lang w:val="es-PE"/>
        </w:rPr>
        <w:t xml:space="preserve"> opciones dependen de registros existentes en la base de datos.</w:t>
      </w:r>
    </w:p>
    <w:p w14:paraId="573201DE" w14:textId="77777777" w:rsidR="002A4A26" w:rsidRDefault="00000000">
      <w:pPr>
        <w:pStyle w:val="Ttulo2"/>
      </w:pPr>
      <w:r>
        <w:t xml:space="preserve">2.4 Valores </w:t>
      </w:r>
      <w:proofErr w:type="spellStart"/>
      <w:r>
        <w:t>ausentes</w:t>
      </w:r>
      <w:proofErr w:type="spellEnd"/>
    </w:p>
    <w:p w14:paraId="347E82D5" w14:textId="77777777" w:rsidR="002A4A26" w:rsidRPr="00960384" w:rsidRDefault="00000000">
      <w:pPr>
        <w:pStyle w:val="Listaconvietas"/>
        <w:spacing w:after="40"/>
        <w:rPr>
          <w:lang w:val="es-PE"/>
        </w:rPr>
      </w:pPr>
      <w:r w:rsidRPr="00960384">
        <w:rPr>
          <w:lang w:val="es-PE"/>
        </w:rPr>
        <w:t>Un dato clínico no medido se almacena como NULL, nunca como 0.</w:t>
      </w:r>
    </w:p>
    <w:p w14:paraId="746DEF68" w14:textId="77777777" w:rsidR="002A4A26" w:rsidRPr="00960384" w:rsidRDefault="00000000">
      <w:pPr>
        <w:pStyle w:val="Listaconvietas"/>
        <w:spacing w:after="40"/>
        <w:rPr>
          <w:lang w:val="es-PE"/>
        </w:rPr>
      </w:pPr>
      <w:r w:rsidRPr="00960384">
        <w:rPr>
          <w:lang w:val="es-PE"/>
        </w:rPr>
        <w:t>Una lista sin registros se representa como lista vacía.</w:t>
      </w:r>
    </w:p>
    <w:p w14:paraId="3886544E" w14:textId="77777777" w:rsidR="002A4A26" w:rsidRPr="00960384" w:rsidRDefault="00000000">
      <w:pPr>
        <w:pStyle w:val="Listaconvietas"/>
        <w:spacing w:after="40"/>
        <w:rPr>
          <w:lang w:val="es-PE"/>
        </w:rPr>
      </w:pPr>
      <w:r w:rsidRPr="00960384">
        <w:rPr>
          <w:lang w:val="es-PE"/>
        </w:rPr>
        <w:t xml:space="preserve">No se rellenan campos con </w:t>
      </w:r>
      <w:r w:rsidRPr="00960384">
        <w:rPr>
          <w:highlight w:val="yellow"/>
          <w:lang w:val="es-PE"/>
        </w:rPr>
        <w:t>guiones ni</w:t>
      </w:r>
      <w:r w:rsidRPr="00960384">
        <w:rPr>
          <w:lang w:val="es-PE"/>
        </w:rPr>
        <w:t xml:space="preserve"> valores </w:t>
      </w:r>
      <w:r w:rsidRPr="00960384">
        <w:rPr>
          <w:highlight w:val="yellow"/>
          <w:lang w:val="es-PE"/>
        </w:rPr>
        <w:t>ficticios,</w:t>
      </w:r>
      <w:r w:rsidRPr="00960384">
        <w:rPr>
          <w:lang w:val="es-PE"/>
        </w:rPr>
        <w:t xml:space="preserve"> </w:t>
      </w:r>
      <w:r w:rsidRPr="00960384">
        <w:rPr>
          <w:highlight w:val="yellow"/>
          <w:lang w:val="es-PE"/>
        </w:rPr>
        <w:t>salvo</w:t>
      </w:r>
      <w:r w:rsidRPr="00960384">
        <w:rPr>
          <w:lang w:val="es-PE"/>
        </w:rPr>
        <w:t xml:space="preserve"> </w:t>
      </w:r>
      <w:r w:rsidRPr="00960384">
        <w:rPr>
          <w:highlight w:val="yellow"/>
          <w:lang w:val="es-PE"/>
        </w:rPr>
        <w:t>los</w:t>
      </w:r>
      <w:r w:rsidRPr="00960384">
        <w:rPr>
          <w:lang w:val="es-PE"/>
        </w:rPr>
        <w:t xml:space="preserve"> </w:t>
      </w:r>
      <w:r w:rsidRPr="00960384">
        <w:rPr>
          <w:highlight w:val="yellow"/>
          <w:lang w:val="es-PE"/>
        </w:rPr>
        <w:t>datos de prueba RNE, tipo de atención y servicio expresamente identificados como simulados en el Módulo Médico.</w:t>
      </w:r>
    </w:p>
    <w:p w14:paraId="145D00FE" w14:textId="77777777" w:rsidR="002A4A26" w:rsidRPr="00960384" w:rsidRDefault="00000000">
      <w:pPr>
        <w:pStyle w:val="Listaconvietas"/>
        <w:spacing w:after="40"/>
        <w:rPr>
          <w:lang w:val="es-PE"/>
        </w:rPr>
      </w:pPr>
      <w:r w:rsidRPr="00960384">
        <w:rPr>
          <w:lang w:val="es-PE"/>
        </w:rPr>
        <w:t>Cuando una pantalla de solo lectura no tenga información, se muestra 'Sin información registrada' o un mensaje equivalente.</w:t>
      </w:r>
    </w:p>
    <w:p w14:paraId="4EFBBCC8" w14:textId="77777777" w:rsidR="002A4A26" w:rsidRPr="00960384" w:rsidRDefault="00000000">
      <w:pPr>
        <w:pStyle w:val="Ttulo2"/>
        <w:rPr>
          <w:lang w:val="es-PE"/>
        </w:rPr>
      </w:pPr>
      <w:r w:rsidRPr="00960384">
        <w:rPr>
          <w:lang w:val="es-PE"/>
        </w:rPr>
        <w:lastRenderedPageBreak/>
        <w:t>2.5 Estados y etapas</w:t>
      </w:r>
    </w:p>
    <w:p w14:paraId="2A861A73" w14:textId="77777777" w:rsidR="002A4A26" w:rsidRPr="00960384" w:rsidRDefault="00000000">
      <w:pPr>
        <w:spacing w:after="80"/>
        <w:rPr>
          <w:lang w:val="es-PE"/>
        </w:rPr>
      </w:pPr>
      <w:r w:rsidRPr="00960384">
        <w:rPr>
          <w:lang w:val="es-PE"/>
        </w:rPr>
        <w:t xml:space="preserve">El estado administrativo de la cita y la etapa operativa de la atención se manejan por </w:t>
      </w:r>
      <w:r w:rsidRPr="00960384">
        <w:rPr>
          <w:highlight w:val="yellow"/>
          <w:lang w:val="es-PE"/>
        </w:rPr>
        <w:t>separado:</w:t>
      </w:r>
    </w:p>
    <w:p w14:paraId="75B186CA" w14:textId="77777777" w:rsidR="002A4A26" w:rsidRPr="00960384" w:rsidRDefault="00000000">
      <w:pPr>
        <w:pStyle w:val="Listaconvietas"/>
        <w:spacing w:after="40"/>
        <w:rPr>
          <w:lang w:val="es-PE"/>
        </w:rPr>
      </w:pPr>
      <w:r w:rsidRPr="00960384">
        <w:rPr>
          <w:highlight w:val="yellow"/>
          <w:lang w:val="es-PE"/>
        </w:rPr>
        <w:t xml:space="preserve">Estado administrativo </w:t>
      </w:r>
      <w:r w:rsidRPr="00960384">
        <w:rPr>
          <w:lang w:val="es-PE"/>
        </w:rPr>
        <w:t xml:space="preserve">SCHEDULED: cita </w:t>
      </w:r>
      <w:r w:rsidRPr="00960384">
        <w:rPr>
          <w:highlight w:val="yellow"/>
          <w:lang w:val="es-PE"/>
        </w:rPr>
        <w:t>creada; el paciente ve «Programada».</w:t>
      </w:r>
    </w:p>
    <w:p w14:paraId="368CEB7E" w14:textId="77777777" w:rsidR="002A4A26" w:rsidRPr="00960384" w:rsidRDefault="00000000">
      <w:pPr>
        <w:pStyle w:val="Listaconvietas"/>
        <w:spacing w:after="40"/>
        <w:rPr>
          <w:lang w:val="es-PE"/>
        </w:rPr>
      </w:pPr>
      <w:r w:rsidRPr="00960384">
        <w:rPr>
          <w:highlight w:val="yellow"/>
          <w:lang w:val="es-PE"/>
        </w:rPr>
        <w:t xml:space="preserve">Estado administrativo </w:t>
      </w:r>
      <w:r w:rsidRPr="00960384">
        <w:rPr>
          <w:lang w:val="es-PE"/>
        </w:rPr>
        <w:t xml:space="preserve">CONFIRMED: cita confirmada mediante la acción </w:t>
      </w:r>
      <w:r w:rsidRPr="00960384">
        <w:rPr>
          <w:highlight w:val="yellow"/>
          <w:lang w:val="es-PE"/>
        </w:rPr>
        <w:t>autorizada; el paciente ve «Confirmada».</w:t>
      </w:r>
    </w:p>
    <w:p w14:paraId="57332134" w14:textId="77777777" w:rsidR="002A4A26" w:rsidRPr="00960384" w:rsidRDefault="00000000">
      <w:pPr>
        <w:pStyle w:val="Listaconvietas"/>
        <w:spacing w:after="40"/>
        <w:rPr>
          <w:lang w:val="es-PE"/>
        </w:rPr>
      </w:pPr>
      <w:r w:rsidRPr="00960384">
        <w:rPr>
          <w:highlight w:val="yellow"/>
          <w:lang w:val="es-PE"/>
        </w:rPr>
        <w:t xml:space="preserve">Etapa operativa </w:t>
      </w:r>
      <w:r w:rsidRPr="00960384">
        <w:rPr>
          <w:lang w:val="es-PE"/>
        </w:rPr>
        <w:t xml:space="preserve">CHECK_IN: llegada registrada por </w:t>
      </w:r>
      <w:r w:rsidRPr="00960384">
        <w:rPr>
          <w:highlight w:val="yellow"/>
          <w:lang w:val="es-PE"/>
        </w:rPr>
        <w:t>recepción; el paciente ve «Llegada registrada».</w:t>
      </w:r>
    </w:p>
    <w:p w14:paraId="5F8DBF53" w14:textId="77777777" w:rsidR="002A4A26" w:rsidRPr="00960384" w:rsidRDefault="00000000">
      <w:pPr>
        <w:pStyle w:val="Listaconvietas"/>
        <w:spacing w:after="40"/>
        <w:rPr>
          <w:lang w:val="es-PE"/>
        </w:rPr>
      </w:pPr>
      <w:r w:rsidRPr="00960384">
        <w:rPr>
          <w:highlight w:val="yellow"/>
          <w:lang w:val="es-PE"/>
        </w:rPr>
        <w:t xml:space="preserve">Etapa operativa </w:t>
      </w:r>
      <w:r w:rsidRPr="00960384">
        <w:rPr>
          <w:lang w:val="es-PE"/>
        </w:rPr>
        <w:t xml:space="preserve">WAITING: paciente listo para ser </w:t>
      </w:r>
      <w:r w:rsidRPr="00960384">
        <w:rPr>
          <w:highlight w:val="yellow"/>
          <w:lang w:val="es-PE"/>
        </w:rPr>
        <w:t>atendido; el paciente ve «En espera».</w:t>
      </w:r>
    </w:p>
    <w:p w14:paraId="5BF1C185" w14:textId="77777777" w:rsidR="002A4A26" w:rsidRPr="00960384" w:rsidRDefault="00000000">
      <w:pPr>
        <w:pStyle w:val="Listaconvietas"/>
        <w:spacing w:after="40"/>
        <w:rPr>
          <w:lang w:val="es-PE"/>
        </w:rPr>
      </w:pPr>
      <w:r w:rsidRPr="00960384">
        <w:rPr>
          <w:highlight w:val="yellow"/>
          <w:lang w:val="es-PE"/>
        </w:rPr>
        <w:t xml:space="preserve">Etapa operativa </w:t>
      </w:r>
      <w:r w:rsidRPr="00960384">
        <w:rPr>
          <w:lang w:val="es-PE"/>
        </w:rPr>
        <w:t xml:space="preserve">IN_ATTENTION: atención clínica iniciada por el </w:t>
      </w:r>
      <w:r w:rsidRPr="00960384">
        <w:rPr>
          <w:highlight w:val="yellow"/>
          <w:lang w:val="es-PE"/>
        </w:rPr>
        <w:t>médico; el paciente ve «En atención».</w:t>
      </w:r>
    </w:p>
    <w:p w14:paraId="6499FA82" w14:textId="77777777" w:rsidR="002A4A26" w:rsidRPr="00960384" w:rsidRDefault="00000000">
      <w:pPr>
        <w:pStyle w:val="Listaconvietas"/>
        <w:spacing w:after="40"/>
        <w:rPr>
          <w:lang w:val="es-PE"/>
        </w:rPr>
      </w:pPr>
      <w:r w:rsidRPr="00960384">
        <w:rPr>
          <w:highlight w:val="yellow"/>
          <w:lang w:val="es-PE"/>
        </w:rPr>
        <w:t xml:space="preserve">Etapa operativa </w:t>
      </w:r>
      <w:r w:rsidRPr="00960384">
        <w:rPr>
          <w:lang w:val="es-PE"/>
        </w:rPr>
        <w:t xml:space="preserve">FINISHED: atención clínica </w:t>
      </w:r>
      <w:r w:rsidRPr="00960384">
        <w:rPr>
          <w:highlight w:val="yellow"/>
          <w:lang w:val="es-PE"/>
        </w:rPr>
        <w:t>finalizada; el paciente ve «Atención finalizada».</w:t>
      </w:r>
    </w:p>
    <w:p w14:paraId="022C3C59" w14:textId="77777777" w:rsidR="002A4A26" w:rsidRPr="00960384" w:rsidRDefault="00000000">
      <w:pPr>
        <w:pStyle w:val="Listaconvietas"/>
        <w:spacing w:after="40"/>
        <w:rPr>
          <w:lang w:val="es-PE"/>
        </w:rPr>
      </w:pPr>
      <w:r w:rsidRPr="00960384">
        <w:rPr>
          <w:highlight w:val="yellow"/>
          <w:lang w:val="es-PE"/>
        </w:rPr>
        <w:t xml:space="preserve">Estado administrativo </w:t>
      </w:r>
      <w:r w:rsidRPr="00960384">
        <w:rPr>
          <w:lang w:val="es-PE"/>
        </w:rPr>
        <w:t xml:space="preserve">COMPLETED: cita cerrada después de completar la </w:t>
      </w:r>
      <w:r w:rsidRPr="00960384">
        <w:rPr>
          <w:highlight w:val="yellow"/>
          <w:lang w:val="es-PE"/>
        </w:rPr>
        <w:t>atención; el paciente ve «Completada».</w:t>
      </w:r>
    </w:p>
    <w:p w14:paraId="7613E41E" w14:textId="77777777" w:rsidR="002A4A26" w:rsidRPr="00960384" w:rsidRDefault="00000000">
      <w:pPr>
        <w:spacing w:after="80"/>
        <w:rPr>
          <w:lang w:val="es-PE"/>
        </w:rPr>
      </w:pPr>
      <w:r w:rsidRPr="00960384">
        <w:rPr>
          <w:lang w:val="es-PE"/>
        </w:rPr>
        <w:t>Los estados no se cambian escribiendo texto ni seleccionándolos desde un ComboBox general. Se modifican mediante acciones específicas y validadas en backend.</w:t>
      </w:r>
    </w:p>
    <w:p w14:paraId="74233F2B" w14:textId="77777777" w:rsidR="002A4A26" w:rsidRPr="00960384" w:rsidRDefault="00000000">
      <w:pPr>
        <w:rPr>
          <w:lang w:val="es-PE"/>
        </w:rPr>
      </w:pPr>
      <w:r w:rsidRPr="00960384">
        <w:rPr>
          <w:lang w:val="es-PE"/>
        </w:rPr>
        <w:br w:type="page"/>
      </w:r>
    </w:p>
    <w:p w14:paraId="0A996FBF" w14:textId="2F46AF99" w:rsidR="002A4A26" w:rsidRPr="00960384" w:rsidRDefault="00000000" w:rsidP="00960384">
      <w:pPr>
        <w:rPr>
          <w:lang w:val="es-PE"/>
        </w:rPr>
      </w:pPr>
      <w:r w:rsidRPr="00960384">
        <w:rPr>
          <w:lang w:val="es-PE"/>
        </w:rPr>
        <w:lastRenderedPageBreak/>
        <w:t>MÓDULO PACIENTE</w:t>
      </w:r>
    </w:p>
    <w:p w14:paraId="3B60B17A" w14:textId="77777777" w:rsidR="002A4A26" w:rsidRPr="00960384" w:rsidRDefault="00000000">
      <w:pPr>
        <w:spacing w:after="80"/>
        <w:rPr>
          <w:lang w:val="es-PE"/>
        </w:rPr>
      </w:pPr>
      <w:r w:rsidRPr="00960384">
        <w:rPr>
          <w:lang w:val="es-PE"/>
        </w:rPr>
        <w:t>El Portal del Paciente permite registrarse, reservar una cita utilizando disponibilidad real publicada por Administración, consultar sus citas y visualizar atenciones y recetas finalizadas. El paciente no inicia, finaliza ni modifica una atención clínica.</w:t>
      </w:r>
    </w:p>
    <w:p w14:paraId="07856CEA" w14:textId="77777777" w:rsidR="002A4A26" w:rsidRDefault="00000000">
      <w:pPr>
        <w:pStyle w:val="Ttulo2"/>
      </w:pPr>
      <w:r>
        <w:t xml:space="preserve">3.1 </w:t>
      </w:r>
      <w:proofErr w:type="spellStart"/>
      <w:r>
        <w:t>Estructura</w:t>
      </w:r>
      <w:proofErr w:type="spellEnd"/>
      <w:r>
        <w:t xml:space="preserve"> visual</w:t>
      </w:r>
    </w:p>
    <w:p w14:paraId="24B00D73" w14:textId="77777777" w:rsidR="002A4A26" w:rsidRDefault="00000000">
      <w:pPr>
        <w:pStyle w:val="Listaconvietas"/>
        <w:spacing w:after="40"/>
      </w:pPr>
      <w:r>
        <w:t>Inicio / Reservar cita.</w:t>
      </w:r>
    </w:p>
    <w:p w14:paraId="1100B059" w14:textId="77777777" w:rsidR="002A4A26" w:rsidRDefault="00000000">
      <w:pPr>
        <w:pStyle w:val="Listaconvietas"/>
        <w:spacing w:after="40"/>
      </w:pPr>
      <w:r>
        <w:t>Mis citas.</w:t>
      </w:r>
    </w:p>
    <w:p w14:paraId="627A0951" w14:textId="77777777" w:rsidR="002A4A26" w:rsidRDefault="00000000">
      <w:pPr>
        <w:pStyle w:val="Listaconvietas"/>
        <w:spacing w:after="40"/>
      </w:pPr>
      <w:r>
        <w:t>Mis atenciones.</w:t>
      </w:r>
    </w:p>
    <w:p w14:paraId="7EC45119" w14:textId="77777777" w:rsidR="002A4A26" w:rsidRDefault="00000000">
      <w:pPr>
        <w:pStyle w:val="Listaconvietas"/>
        <w:spacing w:after="40"/>
      </w:pPr>
      <w:r>
        <w:t>Mis recetas.</w:t>
      </w:r>
    </w:p>
    <w:p w14:paraId="4C6822C5" w14:textId="77777777" w:rsidR="002A4A26" w:rsidRDefault="00000000">
      <w:pPr>
        <w:pStyle w:val="Listaconvietas"/>
        <w:spacing w:after="40"/>
      </w:pPr>
      <w:r>
        <w:t>Cerrar sesión.</w:t>
      </w:r>
    </w:p>
    <w:p w14:paraId="520AAE9D" w14:textId="77777777" w:rsidR="002A4A26" w:rsidRPr="00960384" w:rsidRDefault="00000000">
      <w:pPr>
        <w:spacing w:after="80"/>
        <w:rPr>
          <w:lang w:val="es-PE"/>
        </w:rPr>
      </w:pPr>
      <w:r w:rsidRPr="00960384">
        <w:rPr>
          <w:lang w:val="es-PE"/>
        </w:rPr>
        <w:t>La barra lateral y la barra superior permanecen fijas. El área principal cambia por completo según la opción seleccionada. El paciente no tendrá una opción “Finalizar cita”; el estado COMPLETED solo puede producirse como consecuencia de la finalización de la atención médica.</w:t>
      </w:r>
    </w:p>
    <w:p w14:paraId="7ED9AF13" w14:textId="77777777" w:rsidR="002A4A26" w:rsidRPr="00960384" w:rsidRDefault="00000000">
      <w:pPr>
        <w:pStyle w:val="Ttulo2"/>
        <w:rPr>
          <w:lang w:val="es-PE"/>
        </w:rPr>
      </w:pPr>
      <w:r w:rsidRPr="00960384">
        <w:rPr>
          <w:lang w:val="es-PE"/>
        </w:rPr>
        <w:t>3.2 Formulario PAT-F01 – Registro de paciente</w:t>
      </w:r>
    </w:p>
    <w:p w14:paraId="001E5747" w14:textId="77777777" w:rsidR="002A4A26" w:rsidRPr="00960384" w:rsidRDefault="00000000">
      <w:pPr>
        <w:pStyle w:val="Ttulo3"/>
        <w:rPr>
          <w:lang w:val="es-PE"/>
        </w:rPr>
      </w:pPr>
      <w:r w:rsidRPr="00960384">
        <w:rPr>
          <w:lang w:val="es-PE"/>
        </w:rPr>
        <w:t>Objetivo</w:t>
      </w:r>
    </w:p>
    <w:p w14:paraId="2706FD83" w14:textId="77777777" w:rsidR="002A4A26" w:rsidRPr="00960384" w:rsidRDefault="00000000">
      <w:pPr>
        <w:spacing w:after="80"/>
        <w:rPr>
          <w:lang w:val="es-PE"/>
        </w:rPr>
      </w:pPr>
      <w:r w:rsidRPr="00960384">
        <w:rPr>
          <w:lang w:val="es-PE"/>
        </w:rPr>
        <w:t xml:space="preserve">Crear conjuntamente la cuenta de </w:t>
      </w:r>
      <w:r w:rsidRPr="00960384">
        <w:rPr>
          <w:highlight w:val="yellow"/>
          <w:lang w:val="es-PE"/>
        </w:rPr>
        <w:t>acceso,</w:t>
      </w:r>
      <w:r w:rsidRPr="00960384">
        <w:rPr>
          <w:lang w:val="es-PE"/>
        </w:rPr>
        <w:t xml:space="preserve"> el perfil del </w:t>
      </w:r>
      <w:r w:rsidRPr="00960384">
        <w:rPr>
          <w:highlight w:val="yellow"/>
          <w:lang w:val="es-PE"/>
        </w:rPr>
        <w:t>paciente y la cabecera de su Historia Clínica.</w:t>
      </w:r>
      <w:r w:rsidRPr="00960384">
        <w:rPr>
          <w:lang w:val="es-PE"/>
        </w:rPr>
        <w:t xml:space="preserve"> El backend asigna automáticamente el rol PATIENT.</w:t>
      </w:r>
    </w:p>
    <w:p w14:paraId="52383F57" w14:textId="77777777" w:rsidR="002A4A26" w:rsidRPr="00960384" w:rsidRDefault="00000000">
      <w:pPr>
        <w:pStyle w:val="Ttulo3"/>
        <w:rPr>
          <w:lang w:val="es-PE"/>
        </w:rPr>
      </w:pPr>
      <w:r w:rsidRPr="00960384">
        <w:rPr>
          <w:lang w:val="es-PE"/>
        </w:rPr>
        <w:t>Campos</w:t>
      </w:r>
    </w:p>
    <w:p w14:paraId="52E2D009" w14:textId="77777777" w:rsidR="002A4A26" w:rsidRPr="00960384" w:rsidRDefault="00000000">
      <w:pPr>
        <w:spacing w:after="40"/>
        <w:ind w:left="216"/>
        <w:rPr>
          <w:lang w:val="es-PE"/>
        </w:rPr>
      </w:pPr>
      <w:r w:rsidRPr="00960384">
        <w:rPr>
          <w:b/>
          <w:lang w:val="es-PE"/>
        </w:rPr>
        <w:t xml:space="preserve">Nombres: </w:t>
      </w:r>
      <w:r w:rsidRPr="00960384">
        <w:rPr>
          <w:lang w:val="es-PE"/>
        </w:rPr>
        <w:t>Input de texto obligatorio.</w:t>
      </w:r>
    </w:p>
    <w:p w14:paraId="6253C488" w14:textId="77777777" w:rsidR="002A4A26" w:rsidRPr="00960384" w:rsidRDefault="00000000">
      <w:pPr>
        <w:spacing w:after="40"/>
        <w:ind w:left="216"/>
        <w:rPr>
          <w:lang w:val="es-PE"/>
        </w:rPr>
      </w:pPr>
      <w:r w:rsidRPr="00960384">
        <w:rPr>
          <w:b/>
          <w:lang w:val="es-PE"/>
        </w:rPr>
        <w:t xml:space="preserve">Apellidos: </w:t>
      </w:r>
      <w:r w:rsidRPr="00960384">
        <w:rPr>
          <w:lang w:val="es-PE"/>
        </w:rPr>
        <w:t>Input de texto obligatorio.</w:t>
      </w:r>
    </w:p>
    <w:p w14:paraId="42A77863" w14:textId="77777777" w:rsidR="002A4A26" w:rsidRPr="00960384" w:rsidRDefault="00000000">
      <w:pPr>
        <w:spacing w:after="40"/>
        <w:ind w:left="216"/>
        <w:rPr>
          <w:lang w:val="es-PE"/>
        </w:rPr>
      </w:pPr>
      <w:r w:rsidRPr="00960384">
        <w:rPr>
          <w:b/>
          <w:lang w:val="es-PE"/>
        </w:rPr>
        <w:t xml:space="preserve">Correo: </w:t>
      </w:r>
      <w:r w:rsidRPr="00960384">
        <w:rPr>
          <w:lang w:val="es-PE"/>
        </w:rPr>
        <w:t>Input de correo validado; el backend controla unicidad.</w:t>
      </w:r>
    </w:p>
    <w:p w14:paraId="2DC245C8" w14:textId="77777777" w:rsidR="002A4A26" w:rsidRPr="00960384" w:rsidRDefault="00000000">
      <w:pPr>
        <w:spacing w:after="40"/>
        <w:ind w:left="216"/>
        <w:rPr>
          <w:lang w:val="es-PE"/>
        </w:rPr>
      </w:pPr>
      <w:r w:rsidRPr="00960384">
        <w:rPr>
          <w:b/>
          <w:lang w:val="es-PE"/>
        </w:rPr>
        <w:t xml:space="preserve">Contraseña: </w:t>
      </w:r>
      <w:r w:rsidRPr="00960384">
        <w:rPr>
          <w:lang w:val="es-PE"/>
        </w:rPr>
        <w:t>Input oculto; no se recupera ni se vuelve a mostrar.</w:t>
      </w:r>
    </w:p>
    <w:p w14:paraId="10FBDF01" w14:textId="77777777" w:rsidR="002A4A26" w:rsidRPr="00960384" w:rsidRDefault="00000000">
      <w:pPr>
        <w:spacing w:after="40"/>
        <w:ind w:left="216"/>
        <w:rPr>
          <w:lang w:val="es-PE"/>
        </w:rPr>
      </w:pPr>
      <w:r w:rsidRPr="00960384">
        <w:rPr>
          <w:b/>
          <w:lang w:val="es-PE"/>
        </w:rPr>
        <w:t xml:space="preserve">Tipo de documento: </w:t>
      </w:r>
      <w:r w:rsidRPr="00960384">
        <w:rPr>
          <w:lang w:val="es-PE"/>
        </w:rPr>
        <w:t>ComboBox con DNI, Carné de extranjería y Pasaporte.</w:t>
      </w:r>
    </w:p>
    <w:p w14:paraId="29A6D892" w14:textId="77777777" w:rsidR="002A4A26" w:rsidRPr="00960384" w:rsidRDefault="00000000">
      <w:pPr>
        <w:spacing w:after="40"/>
        <w:ind w:left="216"/>
        <w:rPr>
          <w:lang w:val="es-PE"/>
        </w:rPr>
      </w:pPr>
      <w:r w:rsidRPr="00960384">
        <w:rPr>
          <w:b/>
          <w:lang w:val="es-PE"/>
        </w:rPr>
        <w:t xml:space="preserve">Número de documento: </w:t>
      </w:r>
      <w:r w:rsidRPr="00960384">
        <w:rPr>
          <w:lang w:val="es-PE"/>
        </w:rPr>
        <w:t>Input de texto estructurado; conserva ceros iniciales y se valida según el tipo de documento.</w:t>
      </w:r>
    </w:p>
    <w:p w14:paraId="00CF1D27" w14:textId="77777777" w:rsidR="002A4A26" w:rsidRPr="00960384" w:rsidRDefault="00000000">
      <w:pPr>
        <w:spacing w:after="40"/>
        <w:ind w:left="216"/>
        <w:rPr>
          <w:lang w:val="es-PE"/>
        </w:rPr>
      </w:pPr>
      <w:r w:rsidRPr="00960384">
        <w:rPr>
          <w:b/>
          <w:lang w:val="es-PE"/>
        </w:rPr>
        <w:t xml:space="preserve">Fecha de nacimiento: </w:t>
      </w:r>
      <w:proofErr w:type="spellStart"/>
      <w:r w:rsidRPr="00960384">
        <w:rPr>
          <w:lang w:val="es-PE"/>
        </w:rPr>
        <w:t>DatePicker</w:t>
      </w:r>
      <w:proofErr w:type="spellEnd"/>
      <w:r w:rsidRPr="00960384">
        <w:rPr>
          <w:lang w:val="es-PE"/>
        </w:rPr>
        <w:t>; no admite fechas futuras.</w:t>
      </w:r>
    </w:p>
    <w:p w14:paraId="249E18EB" w14:textId="77777777" w:rsidR="002A4A26" w:rsidRPr="00960384" w:rsidRDefault="00000000">
      <w:pPr>
        <w:spacing w:after="40"/>
        <w:ind w:left="216"/>
        <w:rPr>
          <w:lang w:val="es-PE"/>
        </w:rPr>
      </w:pPr>
      <w:r w:rsidRPr="00960384">
        <w:rPr>
          <w:b/>
          <w:lang w:val="es-PE"/>
        </w:rPr>
        <w:t xml:space="preserve">Teléfono: </w:t>
      </w:r>
      <w:r w:rsidRPr="00960384">
        <w:rPr>
          <w:lang w:val="es-PE"/>
        </w:rPr>
        <w:t>Input de texto estructurado.</w:t>
      </w:r>
    </w:p>
    <w:p w14:paraId="602EA83E" w14:textId="77777777" w:rsidR="002A4A26" w:rsidRPr="00960384" w:rsidRDefault="00000000">
      <w:pPr>
        <w:spacing w:after="40"/>
        <w:ind w:left="216"/>
        <w:rPr>
          <w:lang w:val="es-PE"/>
        </w:rPr>
      </w:pPr>
      <w:r w:rsidRPr="00960384">
        <w:rPr>
          <w:b/>
          <w:lang w:val="es-PE"/>
        </w:rPr>
        <w:t xml:space="preserve">Seguro: </w:t>
      </w:r>
      <w:r w:rsidRPr="00960384">
        <w:rPr>
          <w:lang w:val="es-PE"/>
        </w:rPr>
        <w:t>ComboBox con SIS, EsSalud y Particular.</w:t>
      </w:r>
    </w:p>
    <w:p w14:paraId="78F932B1" w14:textId="77777777" w:rsidR="002A4A26" w:rsidRPr="00960384" w:rsidRDefault="00000000">
      <w:pPr>
        <w:spacing w:after="40"/>
        <w:ind w:left="216"/>
        <w:rPr>
          <w:lang w:val="es-PE"/>
        </w:rPr>
      </w:pPr>
      <w:r w:rsidRPr="00960384">
        <w:rPr>
          <w:b/>
          <w:highlight w:val="yellow"/>
          <w:lang w:val="es-PE"/>
        </w:rPr>
        <w:t xml:space="preserve">Sexo: </w:t>
      </w:r>
      <w:r w:rsidRPr="00960384">
        <w:rPr>
          <w:highlight w:val="yellow"/>
          <w:lang w:val="es-PE"/>
        </w:rPr>
        <w:t>Input de texto estructurado obligatorio; el paciente declara este dato.</w:t>
      </w:r>
    </w:p>
    <w:p w14:paraId="0B1AA27F" w14:textId="77777777" w:rsidR="002A4A26" w:rsidRPr="00960384" w:rsidRDefault="00000000">
      <w:pPr>
        <w:spacing w:after="40"/>
        <w:ind w:left="216"/>
        <w:rPr>
          <w:lang w:val="es-PE"/>
        </w:rPr>
      </w:pPr>
      <w:r w:rsidRPr="00960384">
        <w:rPr>
          <w:b/>
          <w:highlight w:val="yellow"/>
          <w:lang w:val="es-PE"/>
        </w:rPr>
        <w:t xml:space="preserve">Estado civil: </w:t>
      </w:r>
      <w:r w:rsidRPr="00960384">
        <w:rPr>
          <w:highlight w:val="yellow"/>
          <w:lang w:val="es-PE"/>
        </w:rPr>
        <w:t>Input de texto cuando exista.</w:t>
      </w:r>
    </w:p>
    <w:p w14:paraId="17D88EB9" w14:textId="77777777" w:rsidR="002A4A26" w:rsidRPr="00960384" w:rsidRDefault="00000000">
      <w:pPr>
        <w:spacing w:after="40"/>
        <w:ind w:left="216"/>
        <w:rPr>
          <w:lang w:val="es-PE"/>
        </w:rPr>
      </w:pPr>
      <w:r w:rsidRPr="00960384">
        <w:rPr>
          <w:b/>
          <w:highlight w:val="yellow"/>
          <w:lang w:val="es-PE"/>
        </w:rPr>
        <w:t xml:space="preserve">Ocupación: </w:t>
      </w:r>
      <w:r w:rsidRPr="00960384">
        <w:rPr>
          <w:highlight w:val="yellow"/>
          <w:lang w:val="es-PE"/>
        </w:rPr>
        <w:t>Input de texto cuando exista.</w:t>
      </w:r>
    </w:p>
    <w:p w14:paraId="69E8059A" w14:textId="77777777" w:rsidR="002A4A26" w:rsidRPr="00960384" w:rsidRDefault="00000000">
      <w:pPr>
        <w:spacing w:after="40"/>
        <w:ind w:left="216"/>
        <w:rPr>
          <w:lang w:val="es-PE"/>
        </w:rPr>
      </w:pPr>
      <w:r w:rsidRPr="00960384">
        <w:rPr>
          <w:b/>
          <w:highlight w:val="yellow"/>
          <w:lang w:val="es-PE"/>
        </w:rPr>
        <w:t xml:space="preserve">Dirección: </w:t>
      </w:r>
      <w:r w:rsidRPr="00960384">
        <w:rPr>
          <w:highlight w:val="yellow"/>
          <w:lang w:val="es-PE"/>
        </w:rPr>
        <w:t>Input de texto obligatorio para el domicilio del paciente.</w:t>
      </w:r>
    </w:p>
    <w:p w14:paraId="052BE035" w14:textId="77777777" w:rsidR="002A4A26" w:rsidRPr="00960384" w:rsidRDefault="00000000">
      <w:pPr>
        <w:spacing w:after="40"/>
        <w:ind w:left="216"/>
        <w:rPr>
          <w:lang w:val="es-PE"/>
        </w:rPr>
      </w:pPr>
      <w:r w:rsidRPr="00960384">
        <w:rPr>
          <w:b/>
          <w:highlight w:val="yellow"/>
          <w:lang w:val="es-PE"/>
        </w:rPr>
        <w:t xml:space="preserve">Distrito: </w:t>
      </w:r>
      <w:r w:rsidRPr="00960384">
        <w:rPr>
          <w:highlight w:val="yellow"/>
          <w:lang w:val="es-PE"/>
        </w:rPr>
        <w:t>Input de texto cuando exista.</w:t>
      </w:r>
    </w:p>
    <w:p w14:paraId="7F44FD02" w14:textId="77777777" w:rsidR="002A4A26" w:rsidRPr="00960384" w:rsidRDefault="00000000">
      <w:pPr>
        <w:spacing w:after="40"/>
        <w:ind w:left="216"/>
        <w:rPr>
          <w:lang w:val="es-PE"/>
        </w:rPr>
      </w:pPr>
      <w:r w:rsidRPr="00960384">
        <w:rPr>
          <w:b/>
          <w:highlight w:val="yellow"/>
          <w:lang w:val="es-PE"/>
        </w:rPr>
        <w:t xml:space="preserve">Grado de instrucción: </w:t>
      </w:r>
      <w:r w:rsidRPr="00960384">
        <w:rPr>
          <w:highlight w:val="yellow"/>
          <w:lang w:val="es-PE"/>
        </w:rPr>
        <w:t>Input de texto cuando exista.</w:t>
      </w:r>
    </w:p>
    <w:p w14:paraId="14AB38EE" w14:textId="77777777" w:rsidR="002A4A26" w:rsidRPr="00960384" w:rsidRDefault="00000000">
      <w:pPr>
        <w:spacing w:after="40"/>
        <w:ind w:left="216"/>
        <w:rPr>
          <w:lang w:val="es-PE"/>
        </w:rPr>
      </w:pPr>
      <w:r w:rsidRPr="00960384">
        <w:rPr>
          <w:b/>
          <w:highlight w:val="yellow"/>
          <w:lang w:val="es-PE"/>
        </w:rPr>
        <w:t xml:space="preserve">Número de seguro/afiliación: </w:t>
      </w:r>
      <w:r w:rsidRPr="00960384">
        <w:rPr>
          <w:highlight w:val="yellow"/>
          <w:lang w:val="es-PE"/>
        </w:rPr>
        <w:t>Input de texto cuando exista; para Particular se almacena como NULL.</w:t>
      </w:r>
    </w:p>
    <w:p w14:paraId="07B3B80A" w14:textId="77777777" w:rsidR="002A4A26" w:rsidRPr="00960384" w:rsidRDefault="00000000">
      <w:pPr>
        <w:spacing w:after="40"/>
        <w:ind w:left="216"/>
        <w:rPr>
          <w:lang w:val="es-PE"/>
        </w:rPr>
      </w:pPr>
      <w:r w:rsidRPr="00960384">
        <w:rPr>
          <w:b/>
          <w:highlight w:val="yellow"/>
          <w:lang w:val="es-PE"/>
        </w:rPr>
        <w:t xml:space="preserve">Contacto de emergencia: </w:t>
      </w:r>
      <w:r w:rsidRPr="00960384">
        <w:rPr>
          <w:highlight w:val="yellow"/>
          <w:lang w:val="es-PE"/>
        </w:rPr>
        <w:t>Input de texto cuando exista.</w:t>
      </w:r>
    </w:p>
    <w:p w14:paraId="14A8063E" w14:textId="77777777" w:rsidR="002A4A26" w:rsidRPr="00960384" w:rsidRDefault="00000000">
      <w:pPr>
        <w:spacing w:after="40"/>
        <w:ind w:left="216"/>
        <w:rPr>
          <w:lang w:val="es-PE"/>
        </w:rPr>
      </w:pPr>
      <w:r w:rsidRPr="00960384">
        <w:rPr>
          <w:b/>
          <w:highlight w:val="yellow"/>
          <w:lang w:val="es-PE"/>
        </w:rPr>
        <w:t xml:space="preserve">Parentesco: </w:t>
      </w:r>
      <w:r w:rsidRPr="00960384">
        <w:rPr>
          <w:highlight w:val="yellow"/>
          <w:lang w:val="es-PE"/>
        </w:rPr>
        <w:t>Input de texto cuando exista.</w:t>
      </w:r>
    </w:p>
    <w:p w14:paraId="0D042B41" w14:textId="77777777" w:rsidR="002A4A26" w:rsidRPr="00960384" w:rsidRDefault="00000000">
      <w:pPr>
        <w:spacing w:after="40"/>
        <w:ind w:left="216"/>
        <w:rPr>
          <w:lang w:val="es-PE"/>
        </w:rPr>
      </w:pPr>
      <w:r w:rsidRPr="00960384">
        <w:rPr>
          <w:b/>
          <w:highlight w:val="yellow"/>
          <w:lang w:val="es-PE"/>
        </w:rPr>
        <w:t xml:space="preserve">Teléfono del contacto de emergencia: </w:t>
      </w:r>
      <w:r w:rsidRPr="00960384">
        <w:rPr>
          <w:highlight w:val="yellow"/>
          <w:lang w:val="es-PE"/>
        </w:rPr>
        <w:t>Input de texto estructurado cuando exista.</w:t>
      </w:r>
    </w:p>
    <w:p w14:paraId="73FC0EF6" w14:textId="77777777" w:rsidR="002A4A26" w:rsidRPr="00960384" w:rsidRDefault="00000000">
      <w:pPr>
        <w:spacing w:after="40"/>
        <w:ind w:left="216"/>
        <w:rPr>
          <w:lang w:val="es-PE"/>
        </w:rPr>
      </w:pPr>
      <w:r w:rsidRPr="00960384">
        <w:rPr>
          <w:b/>
          <w:lang w:val="es-PE"/>
        </w:rPr>
        <w:t xml:space="preserve">Rol e identificadores: </w:t>
      </w:r>
      <w:r w:rsidRPr="00960384">
        <w:rPr>
          <w:lang w:val="es-PE"/>
        </w:rPr>
        <w:t>Generados por backend; no editables.</w:t>
      </w:r>
    </w:p>
    <w:p w14:paraId="27D6F5F8" w14:textId="77777777" w:rsidR="002A4A26" w:rsidRDefault="00000000">
      <w:pPr>
        <w:pStyle w:val="Ttulo3"/>
      </w:pPr>
      <w:proofErr w:type="spellStart"/>
      <w:r>
        <w:t>Secuencia</w:t>
      </w:r>
      <w:proofErr w:type="spellEnd"/>
    </w:p>
    <w:p w14:paraId="7CA6F5A5" w14:textId="77777777" w:rsidR="002A4A26" w:rsidRPr="00960384" w:rsidRDefault="00000000">
      <w:pPr>
        <w:pStyle w:val="Listaconnmeros"/>
        <w:spacing w:after="40"/>
        <w:rPr>
          <w:lang w:val="es-PE"/>
        </w:rPr>
      </w:pPr>
      <w:r w:rsidRPr="00960384">
        <w:rPr>
          <w:lang w:val="es-PE"/>
        </w:rPr>
        <w:t>El paciente completa el formulario.</w:t>
      </w:r>
    </w:p>
    <w:p w14:paraId="2C2AB0E1" w14:textId="77777777" w:rsidR="002A4A26" w:rsidRPr="00960384" w:rsidRDefault="00000000">
      <w:pPr>
        <w:pStyle w:val="Listaconnmeros"/>
        <w:spacing w:after="40"/>
        <w:rPr>
          <w:lang w:val="es-PE"/>
        </w:rPr>
      </w:pPr>
      <w:r w:rsidRPr="00960384">
        <w:rPr>
          <w:lang w:val="es-PE"/>
        </w:rPr>
        <w:lastRenderedPageBreak/>
        <w:t>El frontend valida formato básico.</w:t>
      </w:r>
    </w:p>
    <w:p w14:paraId="7CD07DFA" w14:textId="77777777" w:rsidR="002A4A26" w:rsidRPr="00960384" w:rsidRDefault="00000000">
      <w:pPr>
        <w:pStyle w:val="Listaconnmeros"/>
        <w:spacing w:after="40"/>
        <w:rPr>
          <w:lang w:val="es-PE"/>
        </w:rPr>
      </w:pPr>
      <w:r w:rsidRPr="00960384">
        <w:rPr>
          <w:lang w:val="es-PE"/>
        </w:rPr>
        <w:t>El backend valida correo, documento y reglas del registro.</w:t>
      </w:r>
    </w:p>
    <w:p w14:paraId="657DE2A5" w14:textId="77777777" w:rsidR="002A4A26" w:rsidRPr="00960384" w:rsidRDefault="00000000">
      <w:pPr>
        <w:pStyle w:val="Listaconnmeros"/>
        <w:spacing w:after="40"/>
        <w:rPr>
          <w:lang w:val="es-PE"/>
        </w:rPr>
      </w:pPr>
      <w:r w:rsidRPr="00960384">
        <w:rPr>
          <w:highlight w:val="yellow"/>
          <w:lang w:val="es-PE"/>
        </w:rPr>
        <w:t>Usuario,</w:t>
      </w:r>
      <w:r w:rsidRPr="00960384">
        <w:rPr>
          <w:lang w:val="es-PE"/>
        </w:rPr>
        <w:t xml:space="preserve"> paciente</w:t>
      </w:r>
      <w:r w:rsidRPr="00960384">
        <w:rPr>
          <w:highlight w:val="yellow"/>
          <w:lang w:val="es-PE"/>
        </w:rPr>
        <w:t xml:space="preserve"> e Historia Clínica</w:t>
      </w:r>
      <w:r w:rsidRPr="00960384">
        <w:rPr>
          <w:lang w:val="es-PE"/>
        </w:rPr>
        <w:t xml:space="preserve"> se crean de forma </w:t>
      </w:r>
      <w:r w:rsidRPr="00960384">
        <w:rPr>
          <w:highlight w:val="yellow"/>
          <w:lang w:val="es-PE"/>
        </w:rPr>
        <w:t>coherente en el mismo registro; el backend asigna número de Historia Clínica y fecha y hora de apertura. Si falla una creación, no se conserva un registro parcial.</w:t>
      </w:r>
    </w:p>
    <w:p w14:paraId="296CB37A" w14:textId="77777777" w:rsidR="002A4A26" w:rsidRDefault="00000000">
      <w:pPr>
        <w:pStyle w:val="Listaconnmeros"/>
        <w:spacing w:after="40"/>
      </w:pPr>
      <w:r>
        <w:t xml:space="preserve">El backend </w:t>
      </w:r>
      <w:proofErr w:type="spellStart"/>
      <w:r>
        <w:t>asigna</w:t>
      </w:r>
      <w:proofErr w:type="spellEnd"/>
      <w:r>
        <w:t xml:space="preserve"> PATIENT.</w:t>
      </w:r>
    </w:p>
    <w:p w14:paraId="4A2E1980" w14:textId="77777777" w:rsidR="002A4A26" w:rsidRPr="00960384" w:rsidRDefault="00000000">
      <w:pPr>
        <w:pStyle w:val="Listaconnmeros"/>
        <w:spacing w:after="40"/>
        <w:rPr>
          <w:lang w:val="es-PE"/>
        </w:rPr>
      </w:pPr>
      <w:r w:rsidRPr="00960384">
        <w:rPr>
          <w:lang w:val="es-PE"/>
        </w:rPr>
        <w:t>El sistema confirma el registro.</w:t>
      </w:r>
    </w:p>
    <w:p w14:paraId="65951698" w14:textId="77777777" w:rsidR="002A4A26" w:rsidRPr="00960384" w:rsidRDefault="00000000">
      <w:pPr>
        <w:rPr>
          <w:lang w:val="es-PE"/>
        </w:rPr>
      </w:pPr>
      <w:r w:rsidRPr="00960384">
        <w:rPr>
          <w:highlight w:val="yellow"/>
          <w:lang w:val="es-PE"/>
        </w:rPr>
        <w:t>Inicio de sesión del paciente: utiliza el correo y la contraseña registrados. El backend valida las credenciales, recupera el perfil vinculado y determina PATIENT y el identificador del paciente desde la sesión. Al cerrar sesión se invalida ese acceso. El paciente no introduce su identificador para reservar una cita.</w:t>
      </w:r>
    </w:p>
    <w:p w14:paraId="2390AFEB" w14:textId="77777777" w:rsidR="002A4A26" w:rsidRPr="00960384" w:rsidRDefault="00000000">
      <w:pPr>
        <w:pStyle w:val="Ttulo2"/>
        <w:rPr>
          <w:lang w:val="es-PE"/>
        </w:rPr>
      </w:pPr>
      <w:r w:rsidRPr="00960384">
        <w:rPr>
          <w:lang w:val="es-PE"/>
        </w:rPr>
        <w:t>3.3 Vista PAT-02 – Reservar cita</w:t>
      </w:r>
    </w:p>
    <w:p w14:paraId="00B99707" w14:textId="77777777" w:rsidR="002A4A26" w:rsidRPr="00960384" w:rsidRDefault="00000000">
      <w:pPr>
        <w:pStyle w:val="Ttulo3"/>
        <w:rPr>
          <w:lang w:val="es-PE"/>
        </w:rPr>
      </w:pPr>
      <w:r w:rsidRPr="00960384">
        <w:rPr>
          <w:lang w:val="es-PE"/>
        </w:rPr>
        <w:t>Objetivo</w:t>
      </w:r>
    </w:p>
    <w:p w14:paraId="6AE3940C" w14:textId="77777777" w:rsidR="002A4A26" w:rsidRPr="00960384" w:rsidRDefault="00000000">
      <w:pPr>
        <w:spacing w:after="80"/>
        <w:rPr>
          <w:lang w:val="es-PE"/>
        </w:rPr>
      </w:pPr>
      <w:r w:rsidRPr="00960384">
        <w:rPr>
          <w:lang w:val="es-PE"/>
        </w:rPr>
        <w:t xml:space="preserve">Permitir que el paciente construya la reserva de forma visual y secuencial. La selección se realiza mediante </w:t>
      </w:r>
      <w:proofErr w:type="spellStart"/>
      <w:r w:rsidRPr="00960384">
        <w:rPr>
          <w:lang w:val="es-PE"/>
        </w:rPr>
        <w:t>cards</w:t>
      </w:r>
      <w:proofErr w:type="spellEnd"/>
      <w:r w:rsidRPr="00960384">
        <w:rPr>
          <w:lang w:val="es-PE"/>
        </w:rPr>
        <w:t xml:space="preserve"> y botones en el área principal, no mediante ComboBox para Especialidad, Médico, Fecha u Hora.</w:t>
      </w:r>
    </w:p>
    <w:p w14:paraId="37B38C84" w14:textId="77777777" w:rsidR="002A4A26" w:rsidRPr="00960384" w:rsidRDefault="00000000">
      <w:pPr>
        <w:pStyle w:val="Ttulo3"/>
        <w:rPr>
          <w:lang w:val="es-PE"/>
        </w:rPr>
      </w:pPr>
      <w:r w:rsidRPr="00960384">
        <w:rPr>
          <w:lang w:val="es-PE"/>
        </w:rPr>
        <w:t>Secuencia visual</w:t>
      </w:r>
    </w:p>
    <w:p w14:paraId="7E228894" w14:textId="77777777" w:rsidR="002A4A26" w:rsidRPr="00960384" w:rsidRDefault="00000000">
      <w:pPr>
        <w:spacing w:after="80"/>
        <w:rPr>
          <w:lang w:val="es-PE"/>
        </w:rPr>
      </w:pPr>
      <w:r w:rsidRPr="00960384">
        <w:rPr>
          <w:lang w:val="es-PE"/>
        </w:rPr>
        <w:t>Especialidad → Médico → Fecha → Horario → Motivo y revisión → Reservar cita.</w:t>
      </w:r>
    </w:p>
    <w:p w14:paraId="0DDE93CC" w14:textId="77777777" w:rsidR="002A4A26" w:rsidRPr="00960384" w:rsidRDefault="00000000">
      <w:pPr>
        <w:pStyle w:val="Ttulo3"/>
        <w:rPr>
          <w:lang w:val="es-PE"/>
        </w:rPr>
      </w:pPr>
      <w:r w:rsidRPr="00960384">
        <w:rPr>
          <w:lang w:val="es-PE"/>
        </w:rPr>
        <w:t>Paso 1 – Seleccionar especialidad</w:t>
      </w:r>
    </w:p>
    <w:p w14:paraId="2ED8C0AB" w14:textId="77777777" w:rsidR="002A4A26" w:rsidRDefault="00000000">
      <w:pPr>
        <w:spacing w:after="80"/>
      </w:pPr>
      <w:r w:rsidRPr="00960384">
        <w:rPr>
          <w:lang w:val="es-PE"/>
        </w:rPr>
        <w:t xml:space="preserve">El área principal muestra una </w:t>
      </w:r>
      <w:proofErr w:type="spellStart"/>
      <w:r w:rsidRPr="00960384">
        <w:rPr>
          <w:lang w:val="es-PE"/>
        </w:rPr>
        <w:t>card</w:t>
      </w:r>
      <w:proofErr w:type="spellEnd"/>
      <w:r w:rsidRPr="00960384">
        <w:rPr>
          <w:lang w:val="es-PE"/>
        </w:rPr>
        <w:t xml:space="preserve"> seleccionable por especialidad. </w:t>
      </w:r>
      <w:r>
        <w:t xml:space="preserve">Para </w:t>
      </w:r>
      <w:proofErr w:type="spellStart"/>
      <w:r>
        <w:t>esta</w:t>
      </w:r>
      <w:proofErr w:type="spellEnd"/>
      <w:r>
        <w:t xml:space="preserve"> </w:t>
      </w:r>
      <w:proofErr w:type="spellStart"/>
      <w:r>
        <w:t>versión</w:t>
      </w:r>
      <w:proofErr w:type="spellEnd"/>
      <w:r>
        <w:t xml:space="preserve">, las </w:t>
      </w:r>
      <w:proofErr w:type="spellStart"/>
      <w:r>
        <w:t>especialidades</w:t>
      </w:r>
      <w:proofErr w:type="spellEnd"/>
      <w:r>
        <w:t xml:space="preserve"> definidas son:</w:t>
      </w:r>
    </w:p>
    <w:p w14:paraId="4C642581" w14:textId="77777777" w:rsidR="002A4A26" w:rsidRDefault="00000000">
      <w:pPr>
        <w:pStyle w:val="Listaconvietas"/>
        <w:spacing w:after="40"/>
      </w:pPr>
      <w:r>
        <w:t>Medicina General.</w:t>
      </w:r>
    </w:p>
    <w:p w14:paraId="38FFA759" w14:textId="77777777" w:rsidR="002A4A26" w:rsidRDefault="00000000">
      <w:pPr>
        <w:pStyle w:val="Listaconvietas"/>
        <w:spacing w:after="40"/>
      </w:pPr>
      <w:r>
        <w:t>Traumatología.</w:t>
      </w:r>
    </w:p>
    <w:p w14:paraId="42C3C0DF" w14:textId="77777777" w:rsidR="002A4A26" w:rsidRDefault="00000000">
      <w:pPr>
        <w:pStyle w:val="Listaconvietas"/>
        <w:spacing w:after="40"/>
      </w:pPr>
      <w:r>
        <w:t>Odontología.</w:t>
      </w:r>
    </w:p>
    <w:p w14:paraId="6ACB060C" w14:textId="77777777" w:rsidR="002A4A26" w:rsidRDefault="00000000">
      <w:pPr>
        <w:pStyle w:val="Listaconvietas"/>
        <w:spacing w:after="40"/>
      </w:pPr>
      <w:r>
        <w:t>Psicología.</w:t>
      </w:r>
    </w:p>
    <w:p w14:paraId="09B3EECD" w14:textId="77777777" w:rsidR="002A4A26" w:rsidRDefault="00000000">
      <w:pPr>
        <w:pStyle w:val="Listaconvietas"/>
        <w:spacing w:after="40"/>
      </w:pPr>
      <w:r>
        <w:t>Oftalmología.</w:t>
      </w:r>
    </w:p>
    <w:p w14:paraId="56DCEC70" w14:textId="77777777" w:rsidR="002A4A26" w:rsidRPr="00960384" w:rsidRDefault="00000000">
      <w:pPr>
        <w:spacing w:after="80"/>
        <w:rPr>
          <w:lang w:val="es-PE"/>
        </w:rPr>
      </w:pPr>
      <w:r w:rsidRPr="00960384">
        <w:rPr>
          <w:lang w:val="es-PE"/>
        </w:rPr>
        <w:t>Estas especialidades deben existir como registros del catálogo administrado en backend. El frontend no mantiene una lista independiente desconectada de la base de datos. De las especialidades definidas, solo se muestran como reservables las que estén activas, tengan al menos un médico activo y tengan disponibilidad publicada.</w:t>
      </w:r>
    </w:p>
    <w:p w14:paraId="746766D7" w14:textId="77777777" w:rsidR="002A4A26" w:rsidRPr="00960384" w:rsidRDefault="00000000">
      <w:pPr>
        <w:spacing w:after="80"/>
        <w:rPr>
          <w:lang w:val="es-PE"/>
        </w:rPr>
      </w:pPr>
      <w:r w:rsidRPr="00960384">
        <w:rPr>
          <w:lang w:val="es-PE"/>
        </w:rPr>
        <w:t>Al seleccionar una especialidad, el frontend conserva internamente su identificador. Si el paciente cambia la especialidad, se eliminan automáticamente las selecciones previas de médico, fecha y horario.</w:t>
      </w:r>
    </w:p>
    <w:p w14:paraId="3DE1445C" w14:textId="77777777" w:rsidR="002A4A26" w:rsidRPr="00960384" w:rsidRDefault="00000000">
      <w:pPr>
        <w:pStyle w:val="Ttulo3"/>
        <w:rPr>
          <w:lang w:val="es-PE"/>
        </w:rPr>
      </w:pPr>
      <w:r w:rsidRPr="00960384">
        <w:rPr>
          <w:lang w:val="es-PE"/>
        </w:rPr>
        <w:t>Paso 2 – Seleccionar médico</w:t>
      </w:r>
    </w:p>
    <w:p w14:paraId="060859D0" w14:textId="77777777" w:rsidR="002A4A26" w:rsidRDefault="00000000">
      <w:pPr>
        <w:spacing w:after="80"/>
      </w:pPr>
      <w:r w:rsidRPr="00960384">
        <w:rPr>
          <w:lang w:val="es-PE"/>
        </w:rPr>
        <w:t xml:space="preserve">El área principal muestra </w:t>
      </w:r>
      <w:proofErr w:type="spellStart"/>
      <w:r w:rsidRPr="00960384">
        <w:rPr>
          <w:lang w:val="es-PE"/>
        </w:rPr>
        <w:t>cards</w:t>
      </w:r>
      <w:proofErr w:type="spellEnd"/>
      <w:r w:rsidRPr="00960384">
        <w:rPr>
          <w:lang w:val="es-PE"/>
        </w:rPr>
        <w:t xml:space="preserve"> de los médicos disponibles para la especialidad elegida. </w:t>
      </w:r>
      <w:r>
        <w:t xml:space="preserve">Cada card </w:t>
      </w:r>
      <w:proofErr w:type="spellStart"/>
      <w:r>
        <w:t>debe</w:t>
      </w:r>
      <w:proofErr w:type="spellEnd"/>
      <w:r>
        <w:t xml:space="preserve"> </w:t>
      </w:r>
      <w:proofErr w:type="spellStart"/>
      <w:r>
        <w:t>contener</w:t>
      </w:r>
      <w:proofErr w:type="spellEnd"/>
      <w:r>
        <w:t>:</w:t>
      </w:r>
    </w:p>
    <w:p w14:paraId="096A329E" w14:textId="77777777" w:rsidR="002A4A26" w:rsidRPr="00960384" w:rsidRDefault="00000000">
      <w:pPr>
        <w:pStyle w:val="Listaconvietas"/>
        <w:spacing w:after="40"/>
        <w:rPr>
          <w:lang w:val="es-PE"/>
        </w:rPr>
      </w:pPr>
      <w:r w:rsidRPr="00960384">
        <w:rPr>
          <w:highlight w:val="yellow"/>
          <w:lang w:val="es-PE"/>
        </w:rPr>
        <w:t>Avatar</w:t>
      </w:r>
      <w:r w:rsidRPr="00960384">
        <w:rPr>
          <w:lang w:val="es-PE"/>
        </w:rPr>
        <w:t xml:space="preserve"> </w:t>
      </w:r>
      <w:r w:rsidRPr="00960384">
        <w:rPr>
          <w:highlight w:val="yellow"/>
          <w:lang w:val="es-PE"/>
        </w:rPr>
        <w:t>predeterminado</w:t>
      </w:r>
      <w:r w:rsidRPr="00960384">
        <w:rPr>
          <w:lang w:val="es-PE"/>
        </w:rPr>
        <w:t xml:space="preserve"> </w:t>
      </w:r>
      <w:r w:rsidRPr="00960384">
        <w:rPr>
          <w:highlight w:val="yellow"/>
          <w:lang w:val="es-PE"/>
        </w:rPr>
        <w:t>generado a partir del nombre</w:t>
      </w:r>
      <w:r w:rsidRPr="00960384">
        <w:rPr>
          <w:lang w:val="es-PE"/>
        </w:rPr>
        <w:t xml:space="preserve"> del médico.</w:t>
      </w:r>
      <w:r w:rsidRPr="00960384">
        <w:rPr>
          <w:highlight w:val="yellow"/>
          <w:lang w:val="es-PE"/>
        </w:rPr>
        <w:t xml:space="preserve"> La carga de fotografía queda para una versión futura.</w:t>
      </w:r>
    </w:p>
    <w:p w14:paraId="4A2497C3" w14:textId="77777777" w:rsidR="002A4A26" w:rsidRDefault="00000000">
      <w:pPr>
        <w:pStyle w:val="Listaconvietas"/>
        <w:spacing w:after="40"/>
      </w:pPr>
      <w:r>
        <w:t xml:space="preserve">Nombre </w:t>
      </w:r>
      <w:proofErr w:type="spellStart"/>
      <w:r>
        <w:t>completo</w:t>
      </w:r>
      <w:proofErr w:type="spellEnd"/>
      <w:r>
        <w:t>.</w:t>
      </w:r>
    </w:p>
    <w:p w14:paraId="78DEEECD" w14:textId="77777777" w:rsidR="002A4A26" w:rsidRDefault="00000000">
      <w:pPr>
        <w:pStyle w:val="Listaconvietas"/>
        <w:spacing w:after="40"/>
      </w:pPr>
      <w:r>
        <w:t>CMP / colegiatura.</w:t>
      </w:r>
    </w:p>
    <w:p w14:paraId="1B7C1BF2" w14:textId="77777777" w:rsidR="002A4A26" w:rsidRDefault="00000000">
      <w:pPr>
        <w:pStyle w:val="Listaconvietas"/>
        <w:spacing w:after="40"/>
      </w:pPr>
      <w:r>
        <w:t>Especialidad.</w:t>
      </w:r>
    </w:p>
    <w:p w14:paraId="0348D4EE" w14:textId="77777777" w:rsidR="002A4A26" w:rsidRDefault="00000000">
      <w:pPr>
        <w:pStyle w:val="Listaconvietas"/>
        <w:spacing w:after="40"/>
      </w:pPr>
      <w:r>
        <w:t>Botón Seleccionar.</w:t>
      </w:r>
    </w:p>
    <w:p w14:paraId="1C1D62EA" w14:textId="77777777" w:rsidR="002A4A26" w:rsidRPr="00960384" w:rsidRDefault="00000000">
      <w:pPr>
        <w:spacing w:after="80"/>
        <w:rPr>
          <w:lang w:val="es-PE"/>
        </w:rPr>
      </w:pPr>
      <w:r w:rsidRPr="00960384">
        <w:rPr>
          <w:lang w:val="es-PE"/>
        </w:rPr>
        <w:lastRenderedPageBreak/>
        <w:t xml:space="preserve">Solo se muestran médicos activos, pertenecientes a la especialidad seleccionada y con disponibilidad publicada. Al seleccionar una </w:t>
      </w:r>
      <w:proofErr w:type="spellStart"/>
      <w:r w:rsidRPr="00960384">
        <w:rPr>
          <w:lang w:val="es-PE"/>
        </w:rPr>
        <w:t>card</w:t>
      </w:r>
      <w:proofErr w:type="spellEnd"/>
      <w:r w:rsidRPr="00960384">
        <w:rPr>
          <w:lang w:val="es-PE"/>
        </w:rPr>
        <w:t>, el frontend conserva el identificador del profesional. Si el paciente cambia de médico, se eliminan automáticamente la fecha y el horario seleccionados.</w:t>
      </w:r>
    </w:p>
    <w:p w14:paraId="2E68642F" w14:textId="77777777" w:rsidR="002A4A26" w:rsidRPr="00960384" w:rsidRDefault="00000000">
      <w:pPr>
        <w:pStyle w:val="Ttulo3"/>
        <w:rPr>
          <w:lang w:val="es-PE"/>
        </w:rPr>
      </w:pPr>
      <w:r w:rsidRPr="00960384">
        <w:rPr>
          <w:lang w:val="es-PE"/>
        </w:rPr>
        <w:t>Paso 3 – Seleccionar fecha</w:t>
      </w:r>
    </w:p>
    <w:p w14:paraId="75D819E4" w14:textId="77777777" w:rsidR="002A4A26" w:rsidRPr="00960384" w:rsidRDefault="00000000">
      <w:pPr>
        <w:spacing w:after="80"/>
        <w:rPr>
          <w:lang w:val="es-PE"/>
        </w:rPr>
      </w:pPr>
      <w:r w:rsidRPr="00960384">
        <w:rPr>
          <w:lang w:val="es-PE"/>
        </w:rPr>
        <w:t xml:space="preserve">El sistema muestra únicamente fechas futuras que tengan horarios disponibles para el médico seleccionado. Las fechas se presentan como botones ordenados cronológicamente, por </w:t>
      </w:r>
      <w:proofErr w:type="gramStart"/>
      <w:r w:rsidRPr="00960384">
        <w:rPr>
          <w:lang w:val="es-PE"/>
        </w:rPr>
        <w:t>ejemplo</w:t>
      </w:r>
      <w:proofErr w:type="gramEnd"/>
      <w:r w:rsidRPr="00960384">
        <w:rPr>
          <w:lang w:val="es-PE"/>
        </w:rPr>
        <w:t xml:space="preserve"> Lun 05, Mar 06, </w:t>
      </w:r>
      <w:proofErr w:type="spellStart"/>
      <w:r w:rsidRPr="00960384">
        <w:rPr>
          <w:lang w:val="es-PE"/>
        </w:rPr>
        <w:t>Mié</w:t>
      </w:r>
      <w:proofErr w:type="spellEnd"/>
      <w:r w:rsidRPr="00960384">
        <w:rPr>
          <w:lang w:val="es-PE"/>
        </w:rPr>
        <w:t xml:space="preserve"> 07. Los días en los que el médico no atiende o no tiene disponibilidad no se muestran como seleccionables.</w:t>
      </w:r>
    </w:p>
    <w:p w14:paraId="7E663038" w14:textId="77777777" w:rsidR="002A4A26" w:rsidRPr="00960384" w:rsidRDefault="00000000">
      <w:pPr>
        <w:spacing w:after="80"/>
        <w:rPr>
          <w:lang w:val="es-PE"/>
        </w:rPr>
      </w:pPr>
      <w:r w:rsidRPr="00960384">
        <w:rPr>
          <w:lang w:val="es-PE"/>
        </w:rPr>
        <w:t>Al cambiar la fecha se elimina el horario seleccionado previamente.</w:t>
      </w:r>
    </w:p>
    <w:p w14:paraId="3154BFDE" w14:textId="77777777" w:rsidR="002A4A26" w:rsidRPr="00960384" w:rsidRDefault="00000000">
      <w:pPr>
        <w:pStyle w:val="Ttulo3"/>
        <w:rPr>
          <w:lang w:val="es-PE"/>
        </w:rPr>
      </w:pPr>
      <w:r w:rsidRPr="00960384">
        <w:rPr>
          <w:lang w:val="es-PE"/>
        </w:rPr>
        <w:t>Paso 4 – Seleccionar horario</w:t>
      </w:r>
    </w:p>
    <w:p w14:paraId="1B51744D" w14:textId="77777777" w:rsidR="002A4A26" w:rsidRPr="00960384" w:rsidRDefault="00000000">
      <w:pPr>
        <w:spacing w:after="80"/>
        <w:rPr>
          <w:lang w:val="es-PE"/>
        </w:rPr>
      </w:pPr>
      <w:r w:rsidRPr="00960384">
        <w:rPr>
          <w:lang w:val="es-PE"/>
        </w:rPr>
        <w:t>Las horas se presentan como botones ordenados cronológicamente. La interfaz no utiliza el término técnico “bloque”. Solo se muestran horas realmente reservables, por ejemplo 08:00, 08:30, 09:00 y 09:30. Un horario ya reservado no puede seleccionarse.</w:t>
      </w:r>
    </w:p>
    <w:p w14:paraId="1EE780D8" w14:textId="77777777" w:rsidR="002A4A26" w:rsidRPr="00960384" w:rsidRDefault="00000000">
      <w:pPr>
        <w:spacing w:after="80"/>
        <w:rPr>
          <w:lang w:val="es-PE"/>
        </w:rPr>
      </w:pPr>
      <w:r w:rsidRPr="00960384">
        <w:rPr>
          <w:lang w:val="es-PE"/>
        </w:rPr>
        <w:t>Internamente cada hora disponible está asociada a un registro de disponibilidad del backend, cuyo identificador se conserva para registrar la cita.</w:t>
      </w:r>
    </w:p>
    <w:p w14:paraId="3246B443" w14:textId="77777777" w:rsidR="002A4A26" w:rsidRPr="00960384" w:rsidRDefault="00000000">
      <w:pPr>
        <w:pStyle w:val="Ttulo3"/>
        <w:rPr>
          <w:lang w:val="es-PE"/>
        </w:rPr>
      </w:pPr>
      <w:r w:rsidRPr="00960384">
        <w:rPr>
          <w:lang w:val="es-PE"/>
        </w:rPr>
        <w:t>Paso 5 – Motivo y revisión</w:t>
      </w:r>
    </w:p>
    <w:p w14:paraId="5D7E475A" w14:textId="77777777" w:rsidR="002A4A26" w:rsidRPr="00960384" w:rsidRDefault="00000000">
      <w:pPr>
        <w:spacing w:after="40"/>
        <w:ind w:left="216"/>
        <w:rPr>
          <w:lang w:val="es-PE"/>
        </w:rPr>
      </w:pPr>
      <w:r w:rsidRPr="00960384">
        <w:rPr>
          <w:b/>
          <w:lang w:val="es-PE"/>
        </w:rPr>
        <w:t xml:space="preserve">Motivo de consulta: </w:t>
      </w:r>
      <w:proofErr w:type="spellStart"/>
      <w:r w:rsidRPr="00960384">
        <w:rPr>
          <w:lang w:val="es-PE"/>
        </w:rPr>
        <w:t>TextArea</w:t>
      </w:r>
      <w:proofErr w:type="spellEnd"/>
      <w:r w:rsidRPr="00960384">
        <w:rPr>
          <w:lang w:val="es-PE"/>
        </w:rPr>
        <w:t xml:space="preserve"> obligatorio; máximo de 1000 caracteres conforme al contrato documentado.</w:t>
      </w:r>
    </w:p>
    <w:p w14:paraId="50843FCE" w14:textId="77777777" w:rsidR="002A4A26" w:rsidRPr="00960384" w:rsidRDefault="00000000">
      <w:pPr>
        <w:spacing w:after="80"/>
        <w:rPr>
          <w:lang w:val="es-PE"/>
        </w:rPr>
      </w:pPr>
      <w:r w:rsidRPr="00960384">
        <w:rPr>
          <w:lang w:val="es-PE"/>
        </w:rPr>
        <w:t>Antes de guardar se muestra un resumen de solo lectura con:</w:t>
      </w:r>
    </w:p>
    <w:p w14:paraId="7C90A231" w14:textId="77777777" w:rsidR="002A4A26" w:rsidRPr="00960384" w:rsidRDefault="00000000">
      <w:pPr>
        <w:pStyle w:val="Listaconvietas"/>
        <w:spacing w:after="40"/>
        <w:rPr>
          <w:lang w:val="es-PE"/>
        </w:rPr>
      </w:pPr>
      <w:r w:rsidRPr="00960384">
        <w:rPr>
          <w:lang w:val="es-PE"/>
        </w:rPr>
        <w:t>Paciente, obtenido de la sesión.</w:t>
      </w:r>
    </w:p>
    <w:p w14:paraId="53AB2244" w14:textId="77777777" w:rsidR="002A4A26" w:rsidRDefault="00000000">
      <w:pPr>
        <w:pStyle w:val="Listaconvietas"/>
        <w:spacing w:after="40"/>
      </w:pPr>
      <w:proofErr w:type="spellStart"/>
      <w:r>
        <w:t>Especialidad</w:t>
      </w:r>
      <w:proofErr w:type="spellEnd"/>
      <w:r>
        <w:t xml:space="preserve"> </w:t>
      </w:r>
      <w:proofErr w:type="spellStart"/>
      <w:r>
        <w:t>seleccionada</w:t>
      </w:r>
      <w:proofErr w:type="spellEnd"/>
      <w:r>
        <w:t>.</w:t>
      </w:r>
    </w:p>
    <w:p w14:paraId="674E7D44" w14:textId="77777777" w:rsidR="002A4A26" w:rsidRDefault="00000000">
      <w:pPr>
        <w:pStyle w:val="Listaconvietas"/>
        <w:spacing w:after="40"/>
      </w:pPr>
      <w:r>
        <w:t>Médico seleccionado.</w:t>
      </w:r>
    </w:p>
    <w:p w14:paraId="49288F7D" w14:textId="77777777" w:rsidR="002A4A26" w:rsidRDefault="00000000">
      <w:pPr>
        <w:pStyle w:val="Listaconvietas"/>
        <w:spacing w:after="40"/>
      </w:pPr>
      <w:r>
        <w:t>Fecha seleccionada.</w:t>
      </w:r>
    </w:p>
    <w:p w14:paraId="34159CEE" w14:textId="77777777" w:rsidR="002A4A26" w:rsidRPr="00960384" w:rsidRDefault="00000000">
      <w:pPr>
        <w:pStyle w:val="Listaconvietas"/>
        <w:spacing w:after="40"/>
        <w:rPr>
          <w:lang w:val="es-PE"/>
        </w:rPr>
      </w:pPr>
      <w:r w:rsidRPr="00960384">
        <w:rPr>
          <w:lang w:val="es-PE"/>
        </w:rPr>
        <w:t>Hora de inicio y hora de fin.</w:t>
      </w:r>
    </w:p>
    <w:p w14:paraId="3C322D3A" w14:textId="77777777" w:rsidR="002A4A26" w:rsidRDefault="00000000">
      <w:pPr>
        <w:pStyle w:val="Listaconvietas"/>
        <w:spacing w:after="40"/>
      </w:pPr>
      <w:r>
        <w:t>Motivo de consulta.</w:t>
      </w:r>
    </w:p>
    <w:p w14:paraId="6BFDF0F2" w14:textId="77777777" w:rsidR="002A4A26" w:rsidRPr="00960384" w:rsidRDefault="00000000">
      <w:pPr>
        <w:spacing w:after="80"/>
        <w:rPr>
          <w:lang w:val="es-PE"/>
        </w:rPr>
      </w:pPr>
      <w:r w:rsidRPr="00960384">
        <w:rPr>
          <w:lang w:val="es-PE"/>
        </w:rPr>
        <w:t>Botones: Volver y Reservar cita.</w:t>
      </w:r>
    </w:p>
    <w:p w14:paraId="08115CD1" w14:textId="77777777" w:rsidR="002A4A26" w:rsidRDefault="00000000">
      <w:pPr>
        <w:pStyle w:val="Ttulo3"/>
      </w:pPr>
      <w:proofErr w:type="spellStart"/>
      <w:r>
        <w:t>Validaciones</w:t>
      </w:r>
      <w:proofErr w:type="spellEnd"/>
      <w:r>
        <w:t xml:space="preserve"> y </w:t>
      </w:r>
      <w:proofErr w:type="spellStart"/>
      <w:r>
        <w:t>persistencia</w:t>
      </w:r>
      <w:proofErr w:type="spellEnd"/>
    </w:p>
    <w:p w14:paraId="1D227CCB" w14:textId="77777777" w:rsidR="002A4A26" w:rsidRPr="00960384" w:rsidRDefault="00000000">
      <w:pPr>
        <w:pStyle w:val="Listaconnmeros"/>
        <w:spacing w:after="40"/>
        <w:rPr>
          <w:lang w:val="es-PE"/>
        </w:rPr>
      </w:pPr>
      <w:r w:rsidRPr="00960384">
        <w:rPr>
          <w:lang w:val="es-PE"/>
        </w:rPr>
        <w:t>El paciente pulsa Reservar cita.</w:t>
      </w:r>
    </w:p>
    <w:p w14:paraId="4F1A3A6F" w14:textId="77777777" w:rsidR="002A4A26" w:rsidRPr="00960384" w:rsidRDefault="00000000">
      <w:pPr>
        <w:pStyle w:val="Listaconnmeros"/>
        <w:spacing w:after="40"/>
        <w:rPr>
          <w:lang w:val="es-PE"/>
        </w:rPr>
      </w:pPr>
      <w:r w:rsidRPr="00960384">
        <w:rPr>
          <w:lang w:val="es-PE"/>
        </w:rPr>
        <w:t>El backend valida que especialidad, médico, fecha y horario sigan relacionados y disponibles.</w:t>
      </w:r>
    </w:p>
    <w:p w14:paraId="3C408120" w14:textId="77777777" w:rsidR="002A4A26" w:rsidRPr="00960384" w:rsidRDefault="00000000">
      <w:pPr>
        <w:pStyle w:val="Listaconnmeros"/>
        <w:spacing w:after="40"/>
        <w:rPr>
          <w:lang w:val="es-PE"/>
        </w:rPr>
      </w:pPr>
      <w:r w:rsidRPr="00960384">
        <w:rPr>
          <w:lang w:val="es-PE"/>
        </w:rPr>
        <w:t>El backend vuelve a comprobar la disponibilidad para evitar que dos usuarios reserven la misma hora.</w:t>
      </w:r>
    </w:p>
    <w:p w14:paraId="11A6896F" w14:textId="77777777" w:rsidR="002A4A26" w:rsidRPr="00960384" w:rsidRDefault="00000000">
      <w:pPr>
        <w:pStyle w:val="Listaconnmeros"/>
        <w:spacing w:after="40"/>
        <w:rPr>
          <w:lang w:val="es-PE"/>
        </w:rPr>
      </w:pPr>
      <w:r w:rsidRPr="00960384">
        <w:rPr>
          <w:lang w:val="es-PE"/>
        </w:rPr>
        <w:t>Si continúa disponible, registra la cita como SCHEDULED.</w:t>
      </w:r>
    </w:p>
    <w:p w14:paraId="3CF334E0" w14:textId="77777777" w:rsidR="002A4A26" w:rsidRPr="00960384" w:rsidRDefault="00000000">
      <w:pPr>
        <w:pStyle w:val="Listaconnmeros"/>
        <w:spacing w:after="40"/>
        <w:rPr>
          <w:lang w:val="es-PE"/>
        </w:rPr>
      </w:pPr>
      <w:r w:rsidRPr="00960384">
        <w:rPr>
          <w:lang w:val="es-PE"/>
        </w:rPr>
        <w:t>Si el horario fue ocupado, no se crea una cita parcial y se informa que debe elegir otro horario.</w:t>
      </w:r>
    </w:p>
    <w:p w14:paraId="59404F23" w14:textId="77777777" w:rsidR="002A4A26" w:rsidRPr="00960384" w:rsidRDefault="00000000">
      <w:pPr>
        <w:pStyle w:val="Listaconnmeros"/>
        <w:spacing w:after="40"/>
        <w:rPr>
          <w:lang w:val="es-PE"/>
        </w:rPr>
      </w:pPr>
      <w:r w:rsidRPr="00960384">
        <w:rPr>
          <w:lang w:val="es-PE"/>
        </w:rPr>
        <w:t>El sistema muestra la reserva creada y permite acceder a Mis citas.</w:t>
      </w:r>
    </w:p>
    <w:p w14:paraId="1328E2C9" w14:textId="77777777" w:rsidR="002A4A26" w:rsidRPr="00960384" w:rsidRDefault="00000000">
      <w:pPr>
        <w:pStyle w:val="Ttulo2"/>
        <w:rPr>
          <w:lang w:val="es-PE"/>
        </w:rPr>
      </w:pPr>
      <w:r w:rsidRPr="00960384">
        <w:rPr>
          <w:lang w:val="es-PE"/>
        </w:rPr>
        <w:t>3.4 Vista PAT-03 – Mis citas</w:t>
      </w:r>
    </w:p>
    <w:p w14:paraId="2290F02B" w14:textId="77777777" w:rsidR="002A4A26" w:rsidRPr="00960384" w:rsidRDefault="00000000">
      <w:pPr>
        <w:spacing w:after="80"/>
        <w:rPr>
          <w:lang w:val="es-PE"/>
        </w:rPr>
      </w:pPr>
      <w:r w:rsidRPr="00960384">
        <w:rPr>
          <w:lang w:val="es-PE"/>
        </w:rPr>
        <w:t>La pantalla consulta exclusivamente las citas del paciente autenticado.</w:t>
      </w:r>
    </w:p>
    <w:p w14:paraId="2D5A6F79" w14:textId="77777777" w:rsidR="002A4A26" w:rsidRDefault="00000000">
      <w:pPr>
        <w:pStyle w:val="Listaconvietas"/>
        <w:spacing w:after="40"/>
      </w:pPr>
      <w:r>
        <w:t xml:space="preserve">Fecha de </w:t>
      </w:r>
      <w:proofErr w:type="spellStart"/>
      <w:r>
        <w:t>atención</w:t>
      </w:r>
      <w:proofErr w:type="spellEnd"/>
      <w:r>
        <w:t>.</w:t>
      </w:r>
    </w:p>
    <w:p w14:paraId="0173443C" w14:textId="77777777" w:rsidR="002A4A26" w:rsidRPr="00960384" w:rsidRDefault="00000000">
      <w:pPr>
        <w:pStyle w:val="Listaconvietas"/>
        <w:spacing w:after="40"/>
        <w:rPr>
          <w:lang w:val="es-PE"/>
        </w:rPr>
      </w:pPr>
      <w:r w:rsidRPr="00960384">
        <w:rPr>
          <w:lang w:val="es-PE"/>
        </w:rPr>
        <w:t>Hora de inicio y fin.</w:t>
      </w:r>
    </w:p>
    <w:p w14:paraId="3E0D6C04" w14:textId="77777777" w:rsidR="002A4A26" w:rsidRDefault="00000000">
      <w:pPr>
        <w:pStyle w:val="Listaconvietas"/>
        <w:spacing w:after="40"/>
      </w:pPr>
      <w:proofErr w:type="spellStart"/>
      <w:r>
        <w:t>Especialidad</w:t>
      </w:r>
      <w:proofErr w:type="spellEnd"/>
      <w:r>
        <w:t>.</w:t>
      </w:r>
    </w:p>
    <w:p w14:paraId="23F5B477" w14:textId="77777777" w:rsidR="002A4A26" w:rsidRDefault="00000000">
      <w:pPr>
        <w:pStyle w:val="Listaconvietas"/>
        <w:spacing w:after="40"/>
      </w:pPr>
      <w:r>
        <w:t>Profesional.</w:t>
      </w:r>
    </w:p>
    <w:p w14:paraId="24190476" w14:textId="77777777" w:rsidR="002A4A26" w:rsidRDefault="00000000">
      <w:pPr>
        <w:pStyle w:val="Listaconvietas"/>
        <w:spacing w:after="40"/>
      </w:pPr>
      <w:r>
        <w:t>Motivo de consulta.</w:t>
      </w:r>
    </w:p>
    <w:p w14:paraId="6ECCE46D" w14:textId="77777777" w:rsidR="002A4A26" w:rsidRDefault="00000000">
      <w:pPr>
        <w:pStyle w:val="Listaconvietas"/>
        <w:spacing w:after="40"/>
      </w:pPr>
      <w:r>
        <w:t>Estado administrativo en español.</w:t>
      </w:r>
    </w:p>
    <w:p w14:paraId="45642754" w14:textId="77777777" w:rsidR="002A4A26" w:rsidRDefault="00000000">
      <w:pPr>
        <w:pStyle w:val="Listaconvietas"/>
        <w:spacing w:after="40"/>
      </w:pPr>
      <w:r>
        <w:t>Etapa operativa cuando corresponda.</w:t>
      </w:r>
    </w:p>
    <w:p w14:paraId="2E459390" w14:textId="77777777" w:rsidR="002A4A26" w:rsidRPr="00960384" w:rsidRDefault="00000000">
      <w:pPr>
        <w:spacing w:after="80"/>
        <w:rPr>
          <w:lang w:val="es-PE"/>
        </w:rPr>
      </w:pPr>
      <w:r w:rsidRPr="00960384">
        <w:rPr>
          <w:highlight w:val="yellow"/>
          <w:lang w:val="es-PE"/>
        </w:rPr>
        <w:lastRenderedPageBreak/>
        <w:t>El</w:t>
      </w:r>
      <w:r w:rsidRPr="00960384">
        <w:rPr>
          <w:lang w:val="es-PE"/>
        </w:rPr>
        <w:t xml:space="preserve"> </w:t>
      </w:r>
      <w:r w:rsidRPr="00960384">
        <w:rPr>
          <w:highlight w:val="yellow"/>
          <w:lang w:val="es-PE"/>
        </w:rPr>
        <w:t>estado administrativo y la etapa operativa</w:t>
      </w:r>
      <w:r w:rsidRPr="00960384">
        <w:rPr>
          <w:lang w:val="es-PE"/>
        </w:rPr>
        <w:t xml:space="preserve"> son de solo lectura. El paciente no puede finalizar una cita ni seleccionar manualmente SCHEDULED, CONFIRMED, </w:t>
      </w:r>
      <w:r w:rsidRPr="00960384">
        <w:rPr>
          <w:highlight w:val="yellow"/>
          <w:lang w:val="es-PE"/>
        </w:rPr>
        <w:t xml:space="preserve">COMPLETED, </w:t>
      </w:r>
      <w:r w:rsidRPr="00960384">
        <w:rPr>
          <w:lang w:val="es-PE"/>
        </w:rPr>
        <w:t xml:space="preserve">CHECK_IN, WAITING, </w:t>
      </w:r>
      <w:r w:rsidRPr="00960384">
        <w:rPr>
          <w:highlight w:val="yellow"/>
          <w:lang w:val="es-PE"/>
        </w:rPr>
        <w:t>IN_ATTENTION</w:t>
      </w:r>
      <w:r w:rsidRPr="00960384">
        <w:rPr>
          <w:lang w:val="es-PE"/>
        </w:rPr>
        <w:t xml:space="preserve"> o </w:t>
      </w:r>
      <w:r w:rsidRPr="00960384">
        <w:rPr>
          <w:highlight w:val="yellow"/>
          <w:lang w:val="es-PE"/>
        </w:rPr>
        <w:t>FINISHED.</w:t>
      </w:r>
    </w:p>
    <w:p w14:paraId="3E3AD12E" w14:textId="77777777" w:rsidR="002A4A26" w:rsidRPr="00960384" w:rsidRDefault="00000000">
      <w:pPr>
        <w:pStyle w:val="Ttulo2"/>
        <w:rPr>
          <w:lang w:val="es-PE"/>
        </w:rPr>
      </w:pPr>
      <w:r w:rsidRPr="00960384">
        <w:rPr>
          <w:lang w:val="es-PE"/>
        </w:rPr>
        <w:t>3.5 Vista PAT-04 – Mis atenciones</w:t>
      </w:r>
    </w:p>
    <w:p w14:paraId="7177B1B1" w14:textId="77777777" w:rsidR="002A4A26" w:rsidRPr="00960384" w:rsidRDefault="00000000">
      <w:pPr>
        <w:spacing w:after="80"/>
        <w:rPr>
          <w:lang w:val="es-PE"/>
        </w:rPr>
      </w:pPr>
      <w:r w:rsidRPr="00960384">
        <w:rPr>
          <w:lang w:val="es-PE"/>
        </w:rPr>
        <w:t>Muestra únicamente atenciones finalizadas propias, en modo de solo lectura.</w:t>
      </w:r>
    </w:p>
    <w:p w14:paraId="17E8C74B" w14:textId="77777777" w:rsidR="002A4A26" w:rsidRDefault="00000000">
      <w:pPr>
        <w:pStyle w:val="Listaconvietas"/>
        <w:spacing w:after="40"/>
      </w:pPr>
      <w:r>
        <w:t xml:space="preserve">Fecha de </w:t>
      </w:r>
      <w:proofErr w:type="spellStart"/>
      <w:r>
        <w:t>atención</w:t>
      </w:r>
      <w:proofErr w:type="spellEnd"/>
      <w:r>
        <w:t>.</w:t>
      </w:r>
    </w:p>
    <w:p w14:paraId="5832429D" w14:textId="77777777" w:rsidR="002A4A26" w:rsidRDefault="00000000">
      <w:pPr>
        <w:pStyle w:val="Listaconvietas"/>
        <w:spacing w:after="40"/>
      </w:pPr>
      <w:r>
        <w:t>Médico y especialidad.</w:t>
      </w:r>
    </w:p>
    <w:p w14:paraId="1B326DFC" w14:textId="77777777" w:rsidR="002A4A26" w:rsidRPr="00960384" w:rsidRDefault="00000000">
      <w:pPr>
        <w:pStyle w:val="Listaconvietas"/>
        <w:spacing w:after="40"/>
        <w:rPr>
          <w:lang w:val="es-PE"/>
        </w:rPr>
      </w:pPr>
      <w:r w:rsidRPr="00960384">
        <w:rPr>
          <w:lang w:val="es-PE"/>
        </w:rPr>
        <w:t>Motivo y descripción de la consulta.</w:t>
      </w:r>
    </w:p>
    <w:p w14:paraId="78B21411" w14:textId="77777777" w:rsidR="002A4A26" w:rsidRDefault="00000000">
      <w:pPr>
        <w:pStyle w:val="Listaconvietas"/>
        <w:spacing w:after="40"/>
      </w:pPr>
      <w:proofErr w:type="spellStart"/>
      <w:r>
        <w:t>Diagnóstico</w:t>
      </w:r>
      <w:proofErr w:type="spellEnd"/>
      <w:r>
        <w:t xml:space="preserve"> principal y CIE-10.</w:t>
      </w:r>
    </w:p>
    <w:p w14:paraId="62B8C0DE" w14:textId="77777777" w:rsidR="002A4A26" w:rsidRDefault="00000000">
      <w:pPr>
        <w:pStyle w:val="Listaconvietas"/>
        <w:spacing w:after="40"/>
      </w:pPr>
      <w:r>
        <w:t>Tratamiento e indicaciones.</w:t>
      </w:r>
    </w:p>
    <w:p w14:paraId="64CBE5AE" w14:textId="77777777" w:rsidR="002A4A26" w:rsidRDefault="00000000">
      <w:pPr>
        <w:pStyle w:val="Listaconvietas"/>
        <w:spacing w:after="40"/>
      </w:pPr>
      <w:r>
        <w:t>Seguimiento registrado.</w:t>
      </w:r>
    </w:p>
    <w:p w14:paraId="7D3726AA" w14:textId="77777777" w:rsidR="002A4A26" w:rsidRDefault="00000000">
      <w:pPr>
        <w:pStyle w:val="Ttulo2"/>
      </w:pPr>
      <w:r>
        <w:t>3.6 Vista PAT-05 – Mis recetas</w:t>
      </w:r>
    </w:p>
    <w:p w14:paraId="47D33B86" w14:textId="77777777" w:rsidR="002A4A26" w:rsidRPr="00960384" w:rsidRDefault="00000000">
      <w:pPr>
        <w:spacing w:after="80"/>
        <w:rPr>
          <w:lang w:val="es-PE"/>
        </w:rPr>
      </w:pPr>
      <w:r w:rsidRPr="00960384">
        <w:rPr>
          <w:lang w:val="es-PE"/>
        </w:rPr>
        <w:t>Muestra únicamente recetas vinculadas a atenciones finalizadas.</w:t>
      </w:r>
    </w:p>
    <w:p w14:paraId="0D9F4F96" w14:textId="77777777" w:rsidR="002A4A26" w:rsidRDefault="00000000">
      <w:pPr>
        <w:pStyle w:val="Listaconvietas"/>
        <w:spacing w:after="40"/>
      </w:pPr>
      <w:proofErr w:type="spellStart"/>
      <w:r>
        <w:t>Paciente</w:t>
      </w:r>
      <w:proofErr w:type="spellEnd"/>
      <w:r>
        <w:t>.</w:t>
      </w:r>
    </w:p>
    <w:p w14:paraId="33BCE10B" w14:textId="77777777" w:rsidR="002A4A26" w:rsidRDefault="00000000">
      <w:pPr>
        <w:pStyle w:val="Listaconvietas"/>
        <w:spacing w:after="40"/>
      </w:pPr>
      <w:r>
        <w:t>Médico y especialidad.</w:t>
      </w:r>
    </w:p>
    <w:p w14:paraId="70123BA2" w14:textId="77777777" w:rsidR="002A4A26" w:rsidRDefault="00000000">
      <w:pPr>
        <w:pStyle w:val="Listaconvietas"/>
        <w:spacing w:after="40"/>
      </w:pPr>
      <w:r>
        <w:t>Fecha de emisión.</w:t>
      </w:r>
    </w:p>
    <w:p w14:paraId="0686B17D" w14:textId="77777777" w:rsidR="002A4A26" w:rsidRDefault="00000000">
      <w:pPr>
        <w:pStyle w:val="Listaconvietas"/>
        <w:spacing w:after="40"/>
      </w:pPr>
      <w:r>
        <w:t>Diagnóstico principal y CIE-10.</w:t>
      </w:r>
    </w:p>
    <w:p w14:paraId="7853B0CB" w14:textId="77777777" w:rsidR="002A4A26" w:rsidRPr="00960384" w:rsidRDefault="00000000">
      <w:pPr>
        <w:pStyle w:val="Listaconvietas"/>
        <w:spacing w:after="40"/>
        <w:rPr>
          <w:lang w:val="es-PE"/>
        </w:rPr>
      </w:pPr>
      <w:r w:rsidRPr="00960384">
        <w:rPr>
          <w:lang w:val="es-PE"/>
        </w:rPr>
        <w:t>Medicamentos con presentación/concentración, forma, dosis, frecuencia, vía, duración, cantidad e indicaciones.</w:t>
      </w:r>
    </w:p>
    <w:p w14:paraId="3DB25847" w14:textId="77777777" w:rsidR="002A4A26" w:rsidRPr="00960384" w:rsidRDefault="00000000">
      <w:pPr>
        <w:spacing w:after="80"/>
        <w:rPr>
          <w:lang w:val="es-PE"/>
        </w:rPr>
      </w:pPr>
      <w:r w:rsidRPr="00960384">
        <w:rPr>
          <w:lang w:val="es-PE"/>
        </w:rPr>
        <w:t>Si una atención no generó medicamentos, no se crea ni se muestra una receta vacía.</w:t>
      </w:r>
    </w:p>
    <w:p w14:paraId="7DF1716F" w14:textId="77777777" w:rsidR="002A4A26" w:rsidRPr="00960384" w:rsidRDefault="00000000">
      <w:pPr>
        <w:rPr>
          <w:lang w:val="es-PE"/>
        </w:rPr>
      </w:pPr>
      <w:r w:rsidRPr="00960384">
        <w:rPr>
          <w:lang w:val="es-PE"/>
        </w:rPr>
        <w:br w:type="page"/>
      </w:r>
    </w:p>
    <w:p w14:paraId="3299A0C4" w14:textId="77777777" w:rsidR="002A4A26" w:rsidRPr="00960384" w:rsidRDefault="00000000">
      <w:pPr>
        <w:pStyle w:val="Ttulo1"/>
        <w:rPr>
          <w:lang w:val="es-PE"/>
        </w:rPr>
      </w:pPr>
      <w:r w:rsidRPr="00960384">
        <w:rPr>
          <w:lang w:val="es-PE"/>
        </w:rPr>
        <w:lastRenderedPageBreak/>
        <w:t>4. MÓDULO RECEPCIÓN</w:t>
      </w:r>
    </w:p>
    <w:p w14:paraId="4AB95957" w14:textId="77777777" w:rsidR="002A4A26" w:rsidRPr="00960384" w:rsidRDefault="00000000">
      <w:pPr>
        <w:spacing w:after="80"/>
        <w:rPr>
          <w:lang w:val="es-PE"/>
        </w:rPr>
      </w:pPr>
      <w:r w:rsidRPr="00960384">
        <w:rPr>
          <w:lang w:val="es-PE"/>
        </w:rPr>
        <w:t>Recepción gestiona citas, confirmación, llegada y espera. No registra diagnósticos, tratamientos ni recetas y no inicia ni finaliza una atención clínica.</w:t>
      </w:r>
    </w:p>
    <w:p w14:paraId="43A54C27" w14:textId="77777777" w:rsidR="002A4A26" w:rsidRDefault="00000000">
      <w:pPr>
        <w:pStyle w:val="Ttulo2"/>
      </w:pPr>
      <w:r>
        <w:t xml:space="preserve">4.1 </w:t>
      </w:r>
      <w:proofErr w:type="spellStart"/>
      <w:r>
        <w:t>Estructura</w:t>
      </w:r>
      <w:proofErr w:type="spellEnd"/>
      <w:r>
        <w:t xml:space="preserve"> visual</w:t>
      </w:r>
    </w:p>
    <w:p w14:paraId="37673D13" w14:textId="77777777" w:rsidR="002A4A26" w:rsidRDefault="00000000">
      <w:pPr>
        <w:pStyle w:val="Listaconvietas"/>
        <w:spacing w:after="40"/>
      </w:pPr>
      <w:r>
        <w:t>Gestión de citas.</w:t>
      </w:r>
    </w:p>
    <w:p w14:paraId="0E9ED1A1" w14:textId="77777777" w:rsidR="002A4A26" w:rsidRDefault="00000000">
      <w:pPr>
        <w:pStyle w:val="Listaconvietas"/>
        <w:spacing w:after="40"/>
      </w:pPr>
      <w:r>
        <w:t>Nueva cita presencial.</w:t>
      </w:r>
    </w:p>
    <w:p w14:paraId="7DDCCB27" w14:textId="77777777" w:rsidR="002A4A26" w:rsidRDefault="00000000">
      <w:pPr>
        <w:pStyle w:val="Listaconvietas"/>
        <w:spacing w:after="40"/>
      </w:pPr>
      <w:r>
        <w:t>Llegadas.</w:t>
      </w:r>
    </w:p>
    <w:p w14:paraId="1A6A83D1" w14:textId="77777777" w:rsidR="002A4A26" w:rsidRDefault="00000000">
      <w:pPr>
        <w:pStyle w:val="Listaconvietas"/>
        <w:spacing w:after="40"/>
      </w:pPr>
      <w:r>
        <w:t>Sala de espera.</w:t>
      </w:r>
    </w:p>
    <w:p w14:paraId="034FAB17" w14:textId="77777777" w:rsidR="002A4A26" w:rsidRDefault="00000000">
      <w:pPr>
        <w:pStyle w:val="Listaconvietas"/>
        <w:spacing w:after="40"/>
      </w:pPr>
      <w:r>
        <w:t>Cerrar sesión.</w:t>
      </w:r>
    </w:p>
    <w:p w14:paraId="226353BE" w14:textId="77777777" w:rsidR="002A4A26" w:rsidRPr="00960384" w:rsidRDefault="00000000">
      <w:pPr>
        <w:rPr>
          <w:lang w:val="es-PE"/>
        </w:rPr>
      </w:pPr>
      <w:r w:rsidRPr="00960384">
        <w:rPr>
          <w:highlight w:val="yellow"/>
          <w:lang w:val="es-PE"/>
        </w:rPr>
        <w:t>Al ingresar al Portal de Recepción se abre directamente Gestión de citas.</w:t>
      </w:r>
    </w:p>
    <w:p w14:paraId="57907751" w14:textId="77777777" w:rsidR="002A4A26" w:rsidRPr="00960384" w:rsidRDefault="00000000">
      <w:pPr>
        <w:pStyle w:val="Ttulo2"/>
        <w:rPr>
          <w:lang w:val="es-PE"/>
        </w:rPr>
      </w:pPr>
      <w:r w:rsidRPr="00960384">
        <w:rPr>
          <w:lang w:val="es-PE"/>
        </w:rPr>
        <w:t>4.2 Vista REC-01 – Gestión de citas</w:t>
      </w:r>
    </w:p>
    <w:p w14:paraId="5C3E405B" w14:textId="77777777" w:rsidR="002A4A26" w:rsidRPr="00960384" w:rsidRDefault="00000000">
      <w:pPr>
        <w:pStyle w:val="Ttulo3"/>
        <w:rPr>
          <w:lang w:val="es-PE"/>
        </w:rPr>
      </w:pPr>
      <w:r w:rsidRPr="00960384">
        <w:rPr>
          <w:lang w:val="es-PE"/>
        </w:rPr>
        <w:t>Búsqueda documental</w:t>
      </w:r>
    </w:p>
    <w:p w14:paraId="5B37CC68" w14:textId="77777777" w:rsidR="002A4A26" w:rsidRPr="00960384" w:rsidRDefault="00000000">
      <w:pPr>
        <w:spacing w:after="40"/>
        <w:ind w:left="216"/>
        <w:rPr>
          <w:lang w:val="es-PE"/>
        </w:rPr>
      </w:pPr>
      <w:r w:rsidRPr="00960384">
        <w:rPr>
          <w:b/>
          <w:lang w:val="es-PE"/>
        </w:rPr>
        <w:t xml:space="preserve">Tipo de documento: </w:t>
      </w:r>
      <w:r w:rsidRPr="00960384">
        <w:rPr>
          <w:lang w:val="es-PE"/>
        </w:rPr>
        <w:t>ComboBox con DNI, Carné de extranjería y Pasaporte.</w:t>
      </w:r>
    </w:p>
    <w:p w14:paraId="06A99A76" w14:textId="77777777" w:rsidR="002A4A26" w:rsidRPr="00960384" w:rsidRDefault="00000000">
      <w:pPr>
        <w:spacing w:after="40"/>
        <w:ind w:left="216"/>
        <w:rPr>
          <w:lang w:val="es-PE"/>
        </w:rPr>
      </w:pPr>
      <w:r w:rsidRPr="00960384">
        <w:rPr>
          <w:b/>
          <w:lang w:val="es-PE"/>
        </w:rPr>
        <w:t xml:space="preserve">Número de documento: </w:t>
      </w:r>
      <w:r w:rsidRPr="00960384">
        <w:rPr>
          <w:lang w:val="es-PE"/>
        </w:rPr>
        <w:t>Input de texto para coincidencia exacta, conservando ceros iniciales.</w:t>
      </w:r>
    </w:p>
    <w:p w14:paraId="33974AD4" w14:textId="77777777" w:rsidR="002A4A26" w:rsidRPr="00960384" w:rsidRDefault="00000000">
      <w:pPr>
        <w:spacing w:after="40"/>
        <w:ind w:left="216"/>
        <w:rPr>
          <w:lang w:val="es-PE"/>
        </w:rPr>
      </w:pPr>
      <w:r w:rsidRPr="00960384">
        <w:rPr>
          <w:b/>
          <w:lang w:val="es-PE"/>
        </w:rPr>
        <w:t xml:space="preserve">Paciente encontrado: </w:t>
      </w:r>
      <w:r w:rsidRPr="00960384">
        <w:rPr>
          <w:lang w:val="es-PE"/>
        </w:rPr>
        <w:t>Solo lectura; identificación mínima y nombre.</w:t>
      </w:r>
    </w:p>
    <w:p w14:paraId="4E1E7610" w14:textId="77777777" w:rsidR="002A4A26" w:rsidRDefault="00000000">
      <w:pPr>
        <w:pStyle w:val="Ttulo3"/>
      </w:pPr>
      <w:r>
        <w:t xml:space="preserve">Información de la </w:t>
      </w:r>
      <w:proofErr w:type="spellStart"/>
      <w:r>
        <w:t>cita</w:t>
      </w:r>
      <w:proofErr w:type="spellEnd"/>
      <w:r>
        <w:t xml:space="preserve"> </w:t>
      </w:r>
      <w:proofErr w:type="spellStart"/>
      <w:r>
        <w:t>seleccionada</w:t>
      </w:r>
      <w:proofErr w:type="spellEnd"/>
    </w:p>
    <w:p w14:paraId="01A435DC" w14:textId="77777777" w:rsidR="002A4A26" w:rsidRDefault="00000000">
      <w:pPr>
        <w:pStyle w:val="Listaconvietas"/>
        <w:spacing w:after="40"/>
      </w:pPr>
      <w:r>
        <w:t>Paciente.</w:t>
      </w:r>
    </w:p>
    <w:p w14:paraId="13B2D792" w14:textId="77777777" w:rsidR="002A4A26" w:rsidRDefault="00000000">
      <w:pPr>
        <w:pStyle w:val="Listaconvietas"/>
        <w:spacing w:after="40"/>
      </w:pPr>
      <w:r>
        <w:t>Profesional.</w:t>
      </w:r>
    </w:p>
    <w:p w14:paraId="4F04BAAE" w14:textId="77777777" w:rsidR="002A4A26" w:rsidRDefault="00000000">
      <w:pPr>
        <w:pStyle w:val="Listaconvietas"/>
        <w:spacing w:after="40"/>
      </w:pPr>
      <w:r>
        <w:t>Especialidad.</w:t>
      </w:r>
    </w:p>
    <w:p w14:paraId="037A84DC" w14:textId="77777777" w:rsidR="002A4A26" w:rsidRDefault="00000000">
      <w:pPr>
        <w:pStyle w:val="Listaconvietas"/>
        <w:spacing w:after="40"/>
      </w:pPr>
      <w:r>
        <w:t>Fecha.</w:t>
      </w:r>
    </w:p>
    <w:p w14:paraId="0E47AD6A" w14:textId="77777777" w:rsidR="002A4A26" w:rsidRDefault="00000000">
      <w:pPr>
        <w:pStyle w:val="Listaconvietas"/>
        <w:spacing w:after="40"/>
      </w:pPr>
      <w:r>
        <w:t>Horario.</w:t>
      </w:r>
    </w:p>
    <w:p w14:paraId="6ED4658A" w14:textId="77777777" w:rsidR="002A4A26" w:rsidRDefault="00000000">
      <w:pPr>
        <w:pStyle w:val="Listaconvietas"/>
        <w:spacing w:after="40"/>
      </w:pPr>
      <w:r>
        <w:t>Estado administrativo.</w:t>
      </w:r>
    </w:p>
    <w:p w14:paraId="65485B83" w14:textId="77777777" w:rsidR="002A4A26" w:rsidRDefault="00000000">
      <w:pPr>
        <w:pStyle w:val="Listaconvietas"/>
        <w:spacing w:after="40"/>
      </w:pPr>
      <w:r>
        <w:t>Etapa operativa.</w:t>
      </w:r>
    </w:p>
    <w:p w14:paraId="23EB9E83" w14:textId="77777777" w:rsidR="002A4A26" w:rsidRPr="00960384" w:rsidRDefault="00000000">
      <w:pPr>
        <w:spacing w:after="80"/>
        <w:rPr>
          <w:lang w:val="es-PE"/>
        </w:rPr>
      </w:pPr>
      <w:r w:rsidRPr="00960384">
        <w:rPr>
          <w:lang w:val="es-PE"/>
        </w:rPr>
        <w:t>Recepción no recibe antecedentes, diagnósticos, receta ni otras notas clínicas.</w:t>
      </w:r>
    </w:p>
    <w:p w14:paraId="212CCCFA" w14:textId="77777777" w:rsidR="002A4A26" w:rsidRPr="00960384" w:rsidRDefault="00000000">
      <w:pPr>
        <w:pStyle w:val="Ttulo2"/>
        <w:rPr>
          <w:lang w:val="es-PE"/>
        </w:rPr>
      </w:pPr>
      <w:r w:rsidRPr="00960384">
        <w:rPr>
          <w:lang w:val="es-PE"/>
        </w:rPr>
        <w:t>4.3 Formulario REC-F05 – Nueva cita presencial</w:t>
      </w:r>
    </w:p>
    <w:p w14:paraId="4EC04DF0" w14:textId="77777777" w:rsidR="002A4A26" w:rsidRPr="00960384" w:rsidRDefault="00000000">
      <w:pPr>
        <w:pStyle w:val="Ttulo3"/>
        <w:rPr>
          <w:lang w:val="es-PE"/>
        </w:rPr>
      </w:pPr>
      <w:r w:rsidRPr="00960384">
        <w:rPr>
          <w:lang w:val="es-PE"/>
        </w:rPr>
        <w:t>Objetivo</w:t>
      </w:r>
    </w:p>
    <w:p w14:paraId="427AD617" w14:textId="77777777" w:rsidR="002A4A26" w:rsidRPr="00960384" w:rsidRDefault="00000000">
      <w:pPr>
        <w:spacing w:after="80"/>
        <w:rPr>
          <w:lang w:val="es-PE"/>
        </w:rPr>
      </w:pPr>
      <w:r w:rsidRPr="00960384">
        <w:rPr>
          <w:lang w:val="es-PE"/>
        </w:rPr>
        <w:t>Registrar una cita para un paciente previamente registrado utilizando la misma secuencia visual de disponibilidad que el Portal del Paciente.</w:t>
      </w:r>
    </w:p>
    <w:p w14:paraId="7D740B64" w14:textId="77777777" w:rsidR="002A4A26" w:rsidRPr="00960384" w:rsidRDefault="00000000">
      <w:pPr>
        <w:pStyle w:val="Ttulo3"/>
        <w:rPr>
          <w:lang w:val="es-PE"/>
        </w:rPr>
      </w:pPr>
      <w:r w:rsidRPr="00960384">
        <w:rPr>
          <w:lang w:val="es-PE"/>
        </w:rPr>
        <w:t>Paso 1 – Buscar paciente</w:t>
      </w:r>
    </w:p>
    <w:p w14:paraId="67E5EFC4" w14:textId="77777777" w:rsidR="002A4A26" w:rsidRPr="00960384" w:rsidRDefault="00000000">
      <w:pPr>
        <w:spacing w:after="40"/>
        <w:ind w:left="216"/>
        <w:rPr>
          <w:lang w:val="es-PE"/>
        </w:rPr>
      </w:pPr>
      <w:r w:rsidRPr="00960384">
        <w:rPr>
          <w:b/>
          <w:lang w:val="es-PE"/>
        </w:rPr>
        <w:t xml:space="preserve">Tipo de documento: </w:t>
      </w:r>
      <w:r w:rsidRPr="00960384">
        <w:rPr>
          <w:lang w:val="es-PE"/>
        </w:rPr>
        <w:t>ComboBox con DNI, Carné de extranjería y Pasaporte.</w:t>
      </w:r>
    </w:p>
    <w:p w14:paraId="7B2C1687" w14:textId="77777777" w:rsidR="002A4A26" w:rsidRPr="00960384" w:rsidRDefault="00000000">
      <w:pPr>
        <w:spacing w:after="40"/>
        <w:ind w:left="216"/>
        <w:rPr>
          <w:lang w:val="es-PE"/>
        </w:rPr>
      </w:pPr>
      <w:r w:rsidRPr="00960384">
        <w:rPr>
          <w:b/>
          <w:lang w:val="es-PE"/>
        </w:rPr>
        <w:t xml:space="preserve">Número de documento: </w:t>
      </w:r>
      <w:r w:rsidRPr="00960384">
        <w:rPr>
          <w:lang w:val="es-PE"/>
        </w:rPr>
        <w:t>Input de texto para búsqueda exacta.</w:t>
      </w:r>
    </w:p>
    <w:p w14:paraId="6569418F" w14:textId="77777777" w:rsidR="002A4A26" w:rsidRPr="00960384" w:rsidRDefault="00000000">
      <w:pPr>
        <w:spacing w:after="40"/>
        <w:ind w:left="216"/>
        <w:rPr>
          <w:lang w:val="es-PE"/>
        </w:rPr>
      </w:pPr>
      <w:r w:rsidRPr="00960384">
        <w:rPr>
          <w:b/>
          <w:lang w:val="es-PE"/>
        </w:rPr>
        <w:t xml:space="preserve">Paciente encontrado: </w:t>
      </w:r>
      <w:r w:rsidRPr="00960384">
        <w:rPr>
          <w:lang w:val="es-PE"/>
        </w:rPr>
        <w:t>Solo lectura; identificación mínima y nombre.</w:t>
      </w:r>
    </w:p>
    <w:p w14:paraId="1205095B" w14:textId="77777777" w:rsidR="002A4A26" w:rsidRPr="00960384" w:rsidRDefault="00000000">
      <w:pPr>
        <w:spacing w:after="80"/>
        <w:rPr>
          <w:lang w:val="es-PE"/>
        </w:rPr>
      </w:pPr>
      <w:r w:rsidRPr="00960384">
        <w:rPr>
          <w:lang w:val="es-PE"/>
        </w:rPr>
        <w:t>El identificador del paciente se obtiene del registro seleccionado y nunca se escribe manualmente.</w:t>
      </w:r>
    </w:p>
    <w:p w14:paraId="6644ABF1" w14:textId="77777777" w:rsidR="002A4A26" w:rsidRPr="00960384" w:rsidRDefault="00000000">
      <w:pPr>
        <w:pStyle w:val="Ttulo3"/>
        <w:rPr>
          <w:lang w:val="es-PE"/>
        </w:rPr>
      </w:pPr>
      <w:r w:rsidRPr="00960384">
        <w:rPr>
          <w:lang w:val="es-PE"/>
        </w:rPr>
        <w:t>Paso 2 – Seleccionar especialidad</w:t>
      </w:r>
    </w:p>
    <w:p w14:paraId="73852C1E" w14:textId="77777777" w:rsidR="002A4A26" w:rsidRPr="00960384" w:rsidRDefault="00000000">
      <w:pPr>
        <w:spacing w:after="80"/>
        <w:rPr>
          <w:lang w:val="es-PE"/>
        </w:rPr>
      </w:pPr>
      <w:r w:rsidRPr="00960384">
        <w:rPr>
          <w:lang w:val="es-PE"/>
        </w:rPr>
        <w:t xml:space="preserve">El área principal muestra </w:t>
      </w:r>
      <w:proofErr w:type="spellStart"/>
      <w:r w:rsidRPr="00960384">
        <w:rPr>
          <w:lang w:val="es-PE"/>
        </w:rPr>
        <w:t>cards</w:t>
      </w:r>
      <w:proofErr w:type="spellEnd"/>
      <w:r w:rsidRPr="00960384">
        <w:rPr>
          <w:lang w:val="es-PE"/>
        </w:rPr>
        <w:t xml:space="preserve"> de Medicina General, Traumatología, Odontología, Psicología y Oftalmología. Solo aparecen como seleccionables las especialidades activas que tengan médicos con disponibilidad publicada.</w:t>
      </w:r>
    </w:p>
    <w:p w14:paraId="56FA667F" w14:textId="77777777" w:rsidR="002A4A26" w:rsidRPr="00960384" w:rsidRDefault="00000000">
      <w:pPr>
        <w:spacing w:after="80"/>
        <w:rPr>
          <w:lang w:val="es-PE"/>
        </w:rPr>
      </w:pPr>
      <w:r w:rsidRPr="00960384">
        <w:rPr>
          <w:lang w:val="es-PE"/>
        </w:rPr>
        <w:t>Cambiar la especialidad elimina las selecciones de médico, fecha y hora.</w:t>
      </w:r>
    </w:p>
    <w:p w14:paraId="5F3AE9AE" w14:textId="77777777" w:rsidR="002A4A26" w:rsidRPr="00960384" w:rsidRDefault="00000000">
      <w:pPr>
        <w:pStyle w:val="Ttulo3"/>
        <w:rPr>
          <w:lang w:val="es-PE"/>
        </w:rPr>
      </w:pPr>
      <w:r w:rsidRPr="00960384">
        <w:rPr>
          <w:lang w:val="es-PE"/>
        </w:rPr>
        <w:lastRenderedPageBreak/>
        <w:t>Paso 3 – Seleccionar médico</w:t>
      </w:r>
    </w:p>
    <w:p w14:paraId="7223A65A" w14:textId="77777777" w:rsidR="002A4A26" w:rsidRPr="00960384" w:rsidRDefault="00000000">
      <w:pPr>
        <w:spacing w:after="80"/>
        <w:rPr>
          <w:lang w:val="es-PE"/>
        </w:rPr>
      </w:pPr>
      <w:r w:rsidRPr="00960384">
        <w:rPr>
          <w:lang w:val="es-PE"/>
        </w:rPr>
        <w:t xml:space="preserve">Se muestran </w:t>
      </w:r>
      <w:proofErr w:type="spellStart"/>
      <w:r w:rsidRPr="00960384">
        <w:rPr>
          <w:lang w:val="es-PE"/>
        </w:rPr>
        <w:t>cards</w:t>
      </w:r>
      <w:proofErr w:type="spellEnd"/>
      <w:r w:rsidRPr="00960384">
        <w:rPr>
          <w:lang w:val="es-PE"/>
        </w:rPr>
        <w:t xml:space="preserve"> con </w:t>
      </w:r>
      <w:r w:rsidRPr="00960384">
        <w:rPr>
          <w:highlight w:val="yellow"/>
          <w:lang w:val="es-PE"/>
        </w:rPr>
        <w:t>avatar predeterminado,</w:t>
      </w:r>
      <w:r w:rsidRPr="00960384">
        <w:rPr>
          <w:lang w:val="es-PE"/>
        </w:rPr>
        <w:t xml:space="preserve"> nombre completo, CMP y especialidad.</w:t>
      </w:r>
      <w:r w:rsidRPr="00960384">
        <w:rPr>
          <w:highlight w:val="yellow"/>
          <w:lang w:val="es-PE"/>
        </w:rPr>
        <w:t xml:space="preserve"> La fotografía del profesional queda para una versión futura.</w:t>
      </w:r>
      <w:r w:rsidRPr="00960384">
        <w:rPr>
          <w:lang w:val="es-PE"/>
        </w:rPr>
        <w:t xml:space="preserve"> Solo aparecen médicos activos de la especialidad seleccionada y con disponibilidad.</w:t>
      </w:r>
    </w:p>
    <w:p w14:paraId="5CB1CB59" w14:textId="77777777" w:rsidR="002A4A26" w:rsidRPr="00960384" w:rsidRDefault="00000000">
      <w:pPr>
        <w:spacing w:after="80"/>
        <w:rPr>
          <w:lang w:val="es-PE"/>
        </w:rPr>
      </w:pPr>
      <w:r w:rsidRPr="00960384">
        <w:rPr>
          <w:lang w:val="es-PE"/>
        </w:rPr>
        <w:t>Cambiar el médico elimina la fecha y hora seleccionadas.</w:t>
      </w:r>
    </w:p>
    <w:p w14:paraId="2BD2EA87" w14:textId="77777777" w:rsidR="002A4A26" w:rsidRPr="00960384" w:rsidRDefault="00000000">
      <w:pPr>
        <w:pStyle w:val="Ttulo3"/>
        <w:rPr>
          <w:lang w:val="es-PE"/>
        </w:rPr>
      </w:pPr>
      <w:r w:rsidRPr="00960384">
        <w:rPr>
          <w:lang w:val="es-PE"/>
        </w:rPr>
        <w:t>Paso 4 – Seleccionar fecha</w:t>
      </w:r>
    </w:p>
    <w:p w14:paraId="557C04AC" w14:textId="77777777" w:rsidR="002A4A26" w:rsidRPr="00960384" w:rsidRDefault="00000000">
      <w:pPr>
        <w:spacing w:after="80"/>
        <w:rPr>
          <w:lang w:val="es-PE"/>
        </w:rPr>
      </w:pPr>
      <w:r w:rsidRPr="00960384">
        <w:rPr>
          <w:lang w:val="es-PE"/>
        </w:rPr>
        <w:t>Se muestran botones de fechas futuras que tengan horas disponibles para el médico. Las fechas sin disponibilidad no son seleccionables.</w:t>
      </w:r>
    </w:p>
    <w:p w14:paraId="11CC2D34" w14:textId="77777777" w:rsidR="002A4A26" w:rsidRPr="00960384" w:rsidRDefault="00000000">
      <w:pPr>
        <w:pStyle w:val="Ttulo3"/>
        <w:rPr>
          <w:lang w:val="es-PE"/>
        </w:rPr>
      </w:pPr>
      <w:r w:rsidRPr="00960384">
        <w:rPr>
          <w:lang w:val="es-PE"/>
        </w:rPr>
        <w:t>Paso 5 – Seleccionar horario</w:t>
      </w:r>
    </w:p>
    <w:p w14:paraId="60EEDAE3" w14:textId="77777777" w:rsidR="002A4A26" w:rsidRPr="00960384" w:rsidRDefault="00000000">
      <w:pPr>
        <w:spacing w:after="80"/>
        <w:rPr>
          <w:lang w:val="es-PE"/>
        </w:rPr>
      </w:pPr>
      <w:r w:rsidRPr="00960384">
        <w:rPr>
          <w:lang w:val="es-PE"/>
        </w:rPr>
        <w:t>Se muestran botones de horas disponibles en orden cronológico. La interfaz no utiliza el término “bloque”. El usuario no escribe una hora manualmente.</w:t>
      </w:r>
    </w:p>
    <w:p w14:paraId="46501CBE" w14:textId="77777777" w:rsidR="002A4A26" w:rsidRPr="00960384" w:rsidRDefault="00000000">
      <w:pPr>
        <w:pStyle w:val="Ttulo3"/>
        <w:rPr>
          <w:lang w:val="es-PE"/>
        </w:rPr>
      </w:pPr>
      <w:r w:rsidRPr="00960384">
        <w:rPr>
          <w:lang w:val="es-PE"/>
        </w:rPr>
        <w:t>Paso 6 – Motivo y resumen</w:t>
      </w:r>
    </w:p>
    <w:p w14:paraId="0A6B7C8B" w14:textId="77777777" w:rsidR="002A4A26" w:rsidRPr="00960384" w:rsidRDefault="00000000">
      <w:pPr>
        <w:spacing w:after="40"/>
        <w:ind w:left="216"/>
        <w:rPr>
          <w:lang w:val="es-PE"/>
        </w:rPr>
      </w:pPr>
      <w:r w:rsidRPr="00960384">
        <w:rPr>
          <w:b/>
          <w:lang w:val="es-PE"/>
        </w:rPr>
        <w:t xml:space="preserve">Motivo de consulta: </w:t>
      </w:r>
      <w:proofErr w:type="spellStart"/>
      <w:r w:rsidRPr="00960384">
        <w:rPr>
          <w:lang w:val="es-PE"/>
        </w:rPr>
        <w:t>TextArea</w:t>
      </w:r>
      <w:proofErr w:type="spellEnd"/>
      <w:r w:rsidRPr="00960384">
        <w:rPr>
          <w:lang w:val="es-PE"/>
        </w:rPr>
        <w:t xml:space="preserve"> editable conforme al contrato F05.</w:t>
      </w:r>
    </w:p>
    <w:p w14:paraId="589599F7" w14:textId="77777777" w:rsidR="002A4A26" w:rsidRPr="00960384" w:rsidRDefault="00000000">
      <w:pPr>
        <w:spacing w:after="80"/>
        <w:rPr>
          <w:lang w:val="es-PE"/>
        </w:rPr>
      </w:pPr>
      <w:r w:rsidRPr="00960384">
        <w:rPr>
          <w:lang w:val="es-PE"/>
        </w:rPr>
        <w:t>Antes de registrar se muestra en solo lectura: paciente, especialidad, médico, fecha, hora de inicio, hora de fin y motivo.</w:t>
      </w:r>
    </w:p>
    <w:p w14:paraId="7E407EC8" w14:textId="77777777" w:rsidR="002A4A26" w:rsidRPr="00960384" w:rsidRDefault="00000000">
      <w:pPr>
        <w:spacing w:after="80"/>
        <w:rPr>
          <w:lang w:val="es-PE"/>
        </w:rPr>
      </w:pPr>
      <w:r w:rsidRPr="00960384">
        <w:rPr>
          <w:lang w:val="es-PE"/>
        </w:rPr>
        <w:t>Botones: Volver, Limpiar y Registrar cita.</w:t>
      </w:r>
    </w:p>
    <w:p w14:paraId="0B4CA7A2" w14:textId="77777777" w:rsidR="002A4A26" w:rsidRDefault="00000000">
      <w:pPr>
        <w:pStyle w:val="Ttulo3"/>
      </w:pPr>
      <w:proofErr w:type="spellStart"/>
      <w:r>
        <w:t>Validaciones</w:t>
      </w:r>
      <w:proofErr w:type="spellEnd"/>
      <w:r>
        <w:t xml:space="preserve"> y </w:t>
      </w:r>
      <w:proofErr w:type="spellStart"/>
      <w:r>
        <w:t>resultado</w:t>
      </w:r>
      <w:proofErr w:type="spellEnd"/>
    </w:p>
    <w:p w14:paraId="16C7B7C3" w14:textId="77777777" w:rsidR="002A4A26" w:rsidRPr="00960384" w:rsidRDefault="00000000">
      <w:pPr>
        <w:pStyle w:val="Listaconnmeros"/>
        <w:spacing w:after="40"/>
        <w:rPr>
          <w:lang w:val="es-PE"/>
        </w:rPr>
      </w:pPr>
      <w:r w:rsidRPr="00960384">
        <w:rPr>
          <w:lang w:val="es-PE"/>
        </w:rPr>
        <w:t>El backend valida que el paciente exista y que la hora seleccionada siga disponible.</w:t>
      </w:r>
    </w:p>
    <w:p w14:paraId="06E17961" w14:textId="77777777" w:rsidR="002A4A26" w:rsidRPr="00960384" w:rsidRDefault="00000000">
      <w:pPr>
        <w:pStyle w:val="Listaconnmeros"/>
        <w:spacing w:after="40"/>
        <w:rPr>
          <w:lang w:val="es-PE"/>
        </w:rPr>
      </w:pPr>
      <w:r w:rsidRPr="00960384">
        <w:rPr>
          <w:lang w:val="es-PE"/>
        </w:rPr>
        <w:t>Los identificadores de paciente, especialidad, profesional y disponibilidad se obtienen de las selecciones.</w:t>
      </w:r>
    </w:p>
    <w:p w14:paraId="12FA20EF" w14:textId="77777777" w:rsidR="002A4A26" w:rsidRPr="00960384" w:rsidRDefault="00000000">
      <w:pPr>
        <w:pStyle w:val="Listaconnmeros"/>
        <w:spacing w:after="40"/>
        <w:rPr>
          <w:lang w:val="es-PE"/>
        </w:rPr>
      </w:pPr>
      <w:r w:rsidRPr="00960384">
        <w:rPr>
          <w:lang w:val="es-PE"/>
        </w:rPr>
        <w:t>Se revalida disponibilidad al guardar para evitar reservas duplicadas.</w:t>
      </w:r>
    </w:p>
    <w:p w14:paraId="20CE2820" w14:textId="77777777" w:rsidR="002A4A26" w:rsidRPr="00960384" w:rsidRDefault="00000000">
      <w:pPr>
        <w:pStyle w:val="Listaconnmeros"/>
        <w:spacing w:after="40"/>
        <w:rPr>
          <w:lang w:val="es-PE"/>
        </w:rPr>
      </w:pPr>
      <w:r w:rsidRPr="00960384">
        <w:rPr>
          <w:lang w:val="es-PE"/>
        </w:rPr>
        <w:t>Se registra la cita como SCHEDULED.</w:t>
      </w:r>
    </w:p>
    <w:p w14:paraId="1FE6090D" w14:textId="77777777" w:rsidR="002A4A26" w:rsidRPr="00960384" w:rsidRDefault="00000000">
      <w:pPr>
        <w:pStyle w:val="Listaconnmeros"/>
        <w:spacing w:after="40"/>
        <w:rPr>
          <w:lang w:val="es-PE"/>
        </w:rPr>
      </w:pPr>
      <w:r w:rsidRPr="00960384">
        <w:rPr>
          <w:lang w:val="es-PE"/>
        </w:rPr>
        <w:t>Se devuelve el resumen de la cita creada.</w:t>
      </w:r>
    </w:p>
    <w:p w14:paraId="56F5FEC1" w14:textId="77777777" w:rsidR="002A4A26" w:rsidRPr="00960384" w:rsidRDefault="00000000">
      <w:pPr>
        <w:spacing w:after="80"/>
        <w:rPr>
          <w:lang w:val="es-PE"/>
        </w:rPr>
      </w:pPr>
      <w:r w:rsidRPr="00960384">
        <w:rPr>
          <w:lang w:val="es-PE"/>
        </w:rPr>
        <w:t xml:space="preserve">Si el paciente no existe, se </w:t>
      </w:r>
      <w:r w:rsidRPr="00960384">
        <w:rPr>
          <w:highlight w:val="yellow"/>
          <w:lang w:val="es-PE"/>
        </w:rPr>
        <w:t>informa</w:t>
      </w:r>
      <w:r w:rsidRPr="00960384">
        <w:rPr>
          <w:lang w:val="es-PE"/>
        </w:rPr>
        <w:t xml:space="preserve"> </w:t>
      </w:r>
      <w:r w:rsidRPr="00960384">
        <w:rPr>
          <w:highlight w:val="yellow"/>
          <w:lang w:val="es-PE"/>
        </w:rPr>
        <w:t>que</w:t>
      </w:r>
      <w:r w:rsidRPr="00960384">
        <w:rPr>
          <w:lang w:val="es-PE"/>
        </w:rPr>
        <w:t xml:space="preserve"> </w:t>
      </w:r>
      <w:r w:rsidRPr="00960384">
        <w:rPr>
          <w:highlight w:val="yellow"/>
          <w:lang w:val="es-PE"/>
        </w:rPr>
        <w:t>primero</w:t>
      </w:r>
      <w:r w:rsidRPr="00960384">
        <w:rPr>
          <w:lang w:val="es-PE"/>
        </w:rPr>
        <w:t xml:space="preserve"> </w:t>
      </w:r>
      <w:r w:rsidRPr="00960384">
        <w:rPr>
          <w:highlight w:val="yellow"/>
          <w:lang w:val="es-PE"/>
        </w:rPr>
        <w:t>debe</w:t>
      </w:r>
      <w:r w:rsidRPr="00960384">
        <w:rPr>
          <w:lang w:val="es-PE"/>
        </w:rPr>
        <w:t xml:space="preserve"> </w:t>
      </w:r>
      <w:r w:rsidRPr="00960384">
        <w:rPr>
          <w:highlight w:val="yellow"/>
          <w:lang w:val="es-PE"/>
        </w:rPr>
        <w:t>registrarse</w:t>
      </w:r>
      <w:r w:rsidRPr="00960384">
        <w:rPr>
          <w:lang w:val="es-PE"/>
        </w:rPr>
        <w:t xml:space="preserve"> </w:t>
      </w:r>
      <w:r w:rsidRPr="00960384">
        <w:rPr>
          <w:highlight w:val="yellow"/>
          <w:lang w:val="es-PE"/>
        </w:rPr>
        <w:t>mediante PAT-F01;</w:t>
      </w:r>
      <w:r w:rsidRPr="00960384">
        <w:rPr>
          <w:lang w:val="es-PE"/>
        </w:rPr>
        <w:t xml:space="preserve"> no se crea un paciente desde el formulario de cita.</w:t>
      </w:r>
    </w:p>
    <w:p w14:paraId="363B1372" w14:textId="77777777" w:rsidR="002A4A26" w:rsidRPr="00960384" w:rsidRDefault="00000000">
      <w:pPr>
        <w:pStyle w:val="Ttulo2"/>
        <w:rPr>
          <w:lang w:val="es-PE"/>
        </w:rPr>
      </w:pPr>
      <w:r w:rsidRPr="00960384">
        <w:rPr>
          <w:lang w:val="es-PE"/>
        </w:rPr>
        <w:t>4.4 Vista REC-02 – Confirmar asistencia</w:t>
      </w:r>
    </w:p>
    <w:p w14:paraId="1365D462" w14:textId="77777777" w:rsidR="002A4A26" w:rsidRPr="00960384" w:rsidRDefault="00000000">
      <w:pPr>
        <w:spacing w:after="40"/>
        <w:ind w:left="216"/>
        <w:rPr>
          <w:lang w:val="es-PE"/>
        </w:rPr>
      </w:pPr>
      <w:r w:rsidRPr="00960384">
        <w:rPr>
          <w:b/>
          <w:lang w:val="es-PE"/>
        </w:rPr>
        <w:t xml:space="preserve">Acción: </w:t>
      </w:r>
      <w:r w:rsidRPr="00960384">
        <w:rPr>
          <w:lang w:val="es-PE"/>
        </w:rPr>
        <w:t>Botón Confirmar asistencia.</w:t>
      </w:r>
    </w:p>
    <w:p w14:paraId="44917085" w14:textId="77777777" w:rsidR="002A4A26" w:rsidRPr="00960384" w:rsidRDefault="00000000">
      <w:pPr>
        <w:spacing w:after="80"/>
        <w:rPr>
          <w:lang w:val="es-PE"/>
        </w:rPr>
      </w:pPr>
      <w:r w:rsidRPr="00960384">
        <w:rPr>
          <w:highlight w:val="yellow"/>
          <w:lang w:val="es-PE"/>
        </w:rPr>
        <w:t>El</w:t>
      </w:r>
      <w:r w:rsidRPr="00960384">
        <w:rPr>
          <w:lang w:val="es-PE"/>
        </w:rPr>
        <w:t xml:space="preserve"> </w:t>
      </w:r>
      <w:r w:rsidRPr="00960384">
        <w:rPr>
          <w:highlight w:val="yellow"/>
          <w:lang w:val="es-PE"/>
        </w:rPr>
        <w:t>backend</w:t>
      </w:r>
      <w:r w:rsidRPr="00960384">
        <w:rPr>
          <w:lang w:val="es-PE"/>
        </w:rPr>
        <w:t xml:space="preserve"> </w:t>
      </w:r>
      <w:r w:rsidRPr="00960384">
        <w:rPr>
          <w:highlight w:val="yellow"/>
          <w:lang w:val="es-PE"/>
        </w:rPr>
        <w:t>permite Confirmar asistencia únicamente para</w:t>
      </w:r>
      <w:r w:rsidRPr="00960384">
        <w:rPr>
          <w:lang w:val="es-PE"/>
        </w:rPr>
        <w:t xml:space="preserve"> una </w:t>
      </w:r>
      <w:r w:rsidRPr="00960384">
        <w:rPr>
          <w:highlight w:val="yellow"/>
          <w:lang w:val="es-PE"/>
        </w:rPr>
        <w:t>cita</w:t>
      </w:r>
      <w:r w:rsidRPr="00960384">
        <w:rPr>
          <w:lang w:val="es-PE"/>
        </w:rPr>
        <w:t xml:space="preserve"> </w:t>
      </w:r>
      <w:r w:rsidRPr="00960384">
        <w:rPr>
          <w:highlight w:val="yellow"/>
          <w:lang w:val="es-PE"/>
        </w:rPr>
        <w:t>SCHEDULED.</w:t>
      </w:r>
      <w:r w:rsidRPr="00960384">
        <w:rPr>
          <w:lang w:val="es-PE"/>
        </w:rPr>
        <w:t xml:space="preserve"> </w:t>
      </w:r>
      <w:r w:rsidRPr="00960384">
        <w:rPr>
          <w:highlight w:val="yellow"/>
          <w:lang w:val="es-PE"/>
        </w:rPr>
        <w:t>La</w:t>
      </w:r>
      <w:r w:rsidRPr="00960384">
        <w:rPr>
          <w:lang w:val="es-PE"/>
        </w:rPr>
        <w:t xml:space="preserve"> </w:t>
      </w:r>
      <w:r w:rsidRPr="00960384">
        <w:rPr>
          <w:highlight w:val="yellow"/>
          <w:lang w:val="es-PE"/>
        </w:rPr>
        <w:t>acción</w:t>
      </w:r>
      <w:r w:rsidRPr="00960384">
        <w:rPr>
          <w:lang w:val="es-PE"/>
        </w:rPr>
        <w:t xml:space="preserve"> </w:t>
      </w:r>
      <w:r w:rsidRPr="00960384">
        <w:rPr>
          <w:highlight w:val="yellow"/>
          <w:lang w:val="es-PE"/>
        </w:rPr>
        <w:t>cambia el estado administrativo a CONFIRMED;</w:t>
      </w:r>
      <w:r w:rsidRPr="00960384">
        <w:rPr>
          <w:lang w:val="es-PE"/>
        </w:rPr>
        <w:t xml:space="preserve"> no</w:t>
      </w:r>
      <w:r w:rsidRPr="00960384">
        <w:rPr>
          <w:highlight w:val="yellow"/>
          <w:lang w:val="es-PE"/>
        </w:rPr>
        <w:t xml:space="preserve"> se utiliza</w:t>
      </w:r>
      <w:r w:rsidRPr="00960384">
        <w:rPr>
          <w:lang w:val="es-PE"/>
        </w:rPr>
        <w:t xml:space="preserve"> un ComboBox de </w:t>
      </w:r>
      <w:r w:rsidRPr="00960384">
        <w:rPr>
          <w:highlight w:val="yellow"/>
          <w:lang w:val="es-PE"/>
        </w:rPr>
        <w:t>estado</w:t>
      </w:r>
      <w:r w:rsidRPr="00960384">
        <w:rPr>
          <w:lang w:val="es-PE"/>
        </w:rPr>
        <w:t xml:space="preserve"> </w:t>
      </w:r>
      <w:r w:rsidRPr="00960384">
        <w:rPr>
          <w:highlight w:val="yellow"/>
          <w:lang w:val="es-PE"/>
        </w:rPr>
        <w:t>ni</w:t>
      </w:r>
      <w:r w:rsidRPr="00960384">
        <w:rPr>
          <w:lang w:val="es-PE"/>
        </w:rPr>
        <w:t xml:space="preserve"> se </w:t>
      </w:r>
      <w:r w:rsidRPr="00960384">
        <w:rPr>
          <w:highlight w:val="yellow"/>
          <w:lang w:val="es-PE"/>
        </w:rPr>
        <w:t>confirma</w:t>
      </w:r>
      <w:r w:rsidRPr="00960384">
        <w:rPr>
          <w:lang w:val="es-PE"/>
        </w:rPr>
        <w:t xml:space="preserve"> </w:t>
      </w:r>
      <w:r w:rsidRPr="00960384">
        <w:rPr>
          <w:highlight w:val="yellow"/>
          <w:lang w:val="es-PE"/>
        </w:rPr>
        <w:t>dos</w:t>
      </w:r>
      <w:r w:rsidRPr="00960384">
        <w:rPr>
          <w:lang w:val="es-PE"/>
        </w:rPr>
        <w:t xml:space="preserve"> </w:t>
      </w:r>
      <w:r w:rsidRPr="00960384">
        <w:rPr>
          <w:highlight w:val="yellow"/>
          <w:lang w:val="es-PE"/>
        </w:rPr>
        <w:t>veces.</w:t>
      </w:r>
    </w:p>
    <w:p w14:paraId="1A966BA5" w14:textId="77777777" w:rsidR="002A4A26" w:rsidRPr="00960384" w:rsidRDefault="00000000">
      <w:pPr>
        <w:pStyle w:val="Ttulo2"/>
        <w:rPr>
          <w:lang w:val="es-PE"/>
        </w:rPr>
      </w:pPr>
      <w:r w:rsidRPr="00960384">
        <w:rPr>
          <w:lang w:val="es-PE"/>
        </w:rPr>
        <w:t>4.5 Vista REC-03 – Registrar llegada</w:t>
      </w:r>
    </w:p>
    <w:p w14:paraId="17AC5DCE" w14:textId="77777777" w:rsidR="002A4A26" w:rsidRPr="00960384" w:rsidRDefault="00000000">
      <w:pPr>
        <w:spacing w:after="40"/>
        <w:ind w:left="216"/>
        <w:rPr>
          <w:lang w:val="es-PE"/>
        </w:rPr>
      </w:pPr>
      <w:r w:rsidRPr="00960384">
        <w:rPr>
          <w:b/>
          <w:lang w:val="es-PE"/>
        </w:rPr>
        <w:t xml:space="preserve">Acción: </w:t>
      </w:r>
      <w:r w:rsidRPr="00960384">
        <w:rPr>
          <w:lang w:val="es-PE"/>
        </w:rPr>
        <w:t>Botón Registrar llegada.</w:t>
      </w:r>
    </w:p>
    <w:p w14:paraId="4A97588A" w14:textId="77777777" w:rsidR="002A4A26" w:rsidRPr="00960384" w:rsidRDefault="00000000">
      <w:pPr>
        <w:spacing w:after="80"/>
        <w:rPr>
          <w:lang w:val="es-PE"/>
        </w:rPr>
      </w:pPr>
      <w:r w:rsidRPr="00960384">
        <w:rPr>
          <w:lang w:val="es-PE"/>
        </w:rPr>
        <w:t>El backend</w:t>
      </w:r>
      <w:r w:rsidRPr="00960384">
        <w:rPr>
          <w:highlight w:val="yellow"/>
          <w:lang w:val="es-PE"/>
        </w:rPr>
        <w:t xml:space="preserve"> permite Registrar llegada para una cita CONFIRMED del día correspondiente;</w:t>
      </w:r>
      <w:r w:rsidRPr="00960384">
        <w:rPr>
          <w:lang w:val="es-PE"/>
        </w:rPr>
        <w:t xml:space="preserve"> registra la hora del servidor y cambia la etapa a CHECK_IN. Una llegada repetida no crea otro evento.</w:t>
      </w:r>
    </w:p>
    <w:p w14:paraId="2B2C8285" w14:textId="77777777" w:rsidR="002A4A26" w:rsidRPr="00960384" w:rsidRDefault="00000000">
      <w:pPr>
        <w:pStyle w:val="Ttulo2"/>
        <w:rPr>
          <w:lang w:val="es-PE"/>
        </w:rPr>
      </w:pPr>
      <w:r w:rsidRPr="00960384">
        <w:rPr>
          <w:lang w:val="es-PE"/>
        </w:rPr>
        <w:t>4.6 Vista REC-04 – Pasar a sala de espera</w:t>
      </w:r>
    </w:p>
    <w:p w14:paraId="659800BB" w14:textId="77777777" w:rsidR="002A4A26" w:rsidRPr="00960384" w:rsidRDefault="00000000">
      <w:pPr>
        <w:spacing w:after="40"/>
        <w:ind w:left="216"/>
        <w:rPr>
          <w:lang w:val="es-PE"/>
        </w:rPr>
      </w:pPr>
      <w:r w:rsidRPr="00960384">
        <w:rPr>
          <w:b/>
          <w:lang w:val="es-PE"/>
        </w:rPr>
        <w:t xml:space="preserve">Acción: </w:t>
      </w:r>
      <w:r w:rsidRPr="00960384">
        <w:rPr>
          <w:lang w:val="es-PE"/>
        </w:rPr>
        <w:t>Botón Pasar a espera.</w:t>
      </w:r>
    </w:p>
    <w:p w14:paraId="1360ECAA" w14:textId="77777777" w:rsidR="002A4A26" w:rsidRPr="00960384" w:rsidRDefault="00000000">
      <w:pPr>
        <w:spacing w:after="80"/>
        <w:rPr>
          <w:lang w:val="es-PE"/>
        </w:rPr>
      </w:pPr>
      <w:r w:rsidRPr="00960384">
        <w:rPr>
          <w:highlight w:val="yellow"/>
          <w:lang w:val="es-PE"/>
        </w:rPr>
        <w:t>El</w:t>
      </w:r>
      <w:r w:rsidRPr="00960384">
        <w:rPr>
          <w:lang w:val="es-PE"/>
        </w:rPr>
        <w:t xml:space="preserve"> backend</w:t>
      </w:r>
      <w:r w:rsidRPr="00960384">
        <w:rPr>
          <w:highlight w:val="yellow"/>
          <w:lang w:val="es-PE"/>
        </w:rPr>
        <w:t xml:space="preserve"> permite Pasar a espera únicamente después de CHECK_IN;</w:t>
      </w:r>
      <w:r w:rsidRPr="00960384">
        <w:rPr>
          <w:lang w:val="es-PE"/>
        </w:rPr>
        <w:t xml:space="preserve"> cambia la etapa a WAITING. A partir de este momento la cita puede aparecer en el Portal del Médico.</w:t>
      </w:r>
    </w:p>
    <w:p w14:paraId="0863EA5C" w14:textId="77777777" w:rsidR="002A4A26" w:rsidRPr="00960384" w:rsidRDefault="00000000">
      <w:pPr>
        <w:spacing w:after="80"/>
        <w:rPr>
          <w:lang w:val="es-PE"/>
        </w:rPr>
      </w:pPr>
      <w:r w:rsidRPr="00960384">
        <w:rPr>
          <w:lang w:val="es-PE"/>
        </w:rPr>
        <w:t>Recepción no selecciona manualmente CHECK_IN, WAITING, IN_ATTENTION o FINISHED desde una lista.</w:t>
      </w:r>
    </w:p>
    <w:p w14:paraId="7C229287" w14:textId="77777777" w:rsidR="002A4A26" w:rsidRPr="00960384" w:rsidRDefault="00000000">
      <w:pPr>
        <w:pStyle w:val="Ttulo2"/>
        <w:rPr>
          <w:lang w:val="es-PE"/>
        </w:rPr>
      </w:pPr>
      <w:r w:rsidRPr="00960384">
        <w:rPr>
          <w:lang w:val="es-PE"/>
        </w:rPr>
        <w:lastRenderedPageBreak/>
        <w:t>4.7 Vista REC-05 – Sala de espera</w:t>
      </w:r>
    </w:p>
    <w:p w14:paraId="555C2D58" w14:textId="77777777" w:rsidR="002A4A26" w:rsidRDefault="00000000">
      <w:pPr>
        <w:pStyle w:val="Listaconvietas"/>
        <w:spacing w:after="40"/>
      </w:pPr>
      <w:proofErr w:type="spellStart"/>
      <w:r>
        <w:t>Paciente</w:t>
      </w:r>
      <w:proofErr w:type="spellEnd"/>
      <w:r>
        <w:t>.</w:t>
      </w:r>
    </w:p>
    <w:p w14:paraId="4C445CD0" w14:textId="77777777" w:rsidR="002A4A26" w:rsidRDefault="00000000">
      <w:pPr>
        <w:pStyle w:val="Listaconvietas"/>
        <w:spacing w:after="40"/>
      </w:pPr>
      <w:r>
        <w:t>Hora de cita.</w:t>
      </w:r>
    </w:p>
    <w:p w14:paraId="75A97B37" w14:textId="77777777" w:rsidR="002A4A26" w:rsidRDefault="00000000">
      <w:pPr>
        <w:pStyle w:val="Listaconvietas"/>
        <w:spacing w:after="40"/>
      </w:pPr>
      <w:r>
        <w:t>Médico.</w:t>
      </w:r>
    </w:p>
    <w:p w14:paraId="01E8DD27" w14:textId="77777777" w:rsidR="002A4A26" w:rsidRDefault="00000000">
      <w:pPr>
        <w:pStyle w:val="Listaconvietas"/>
        <w:spacing w:after="40"/>
      </w:pPr>
      <w:r>
        <w:t>Especialidad.</w:t>
      </w:r>
    </w:p>
    <w:p w14:paraId="5D78D17F" w14:textId="77777777" w:rsidR="002A4A26" w:rsidRDefault="00000000">
      <w:pPr>
        <w:pStyle w:val="Listaconvietas"/>
        <w:spacing w:after="40"/>
      </w:pPr>
      <w:r>
        <w:t>Etapa operativa.</w:t>
      </w:r>
    </w:p>
    <w:p w14:paraId="7F09D50B" w14:textId="77777777" w:rsidR="002A4A26" w:rsidRPr="00960384" w:rsidRDefault="00000000">
      <w:pPr>
        <w:spacing w:after="80"/>
        <w:rPr>
          <w:lang w:val="es-PE"/>
        </w:rPr>
      </w:pPr>
      <w:r w:rsidRPr="00960384">
        <w:rPr>
          <w:lang w:val="es-PE"/>
        </w:rPr>
        <w:t>La pantalla permite supervisar la cola. Recepción no tiene acciones para iniciar ni finalizar la atención clínica.</w:t>
      </w:r>
    </w:p>
    <w:p w14:paraId="373F0B05" w14:textId="77777777" w:rsidR="002A4A26" w:rsidRPr="00960384" w:rsidRDefault="00000000">
      <w:pPr>
        <w:rPr>
          <w:lang w:val="es-PE"/>
        </w:rPr>
      </w:pPr>
      <w:r w:rsidRPr="00960384">
        <w:rPr>
          <w:lang w:val="es-PE"/>
        </w:rPr>
        <w:br w:type="page"/>
      </w:r>
    </w:p>
    <w:p w14:paraId="08969AC2" w14:textId="77777777" w:rsidR="002A4A26" w:rsidRPr="00960384" w:rsidRDefault="00000000">
      <w:pPr>
        <w:pStyle w:val="Ttulo1"/>
        <w:rPr>
          <w:lang w:val="es-PE"/>
        </w:rPr>
      </w:pPr>
      <w:r w:rsidRPr="00960384">
        <w:rPr>
          <w:lang w:val="es-PE"/>
        </w:rPr>
        <w:lastRenderedPageBreak/>
        <w:t>5. MÓDULO ADMINISTRADOR</w:t>
      </w:r>
    </w:p>
    <w:p w14:paraId="14BBB316" w14:textId="77777777" w:rsidR="002A4A26" w:rsidRPr="00960384" w:rsidRDefault="00000000">
      <w:pPr>
        <w:spacing w:after="80"/>
        <w:rPr>
          <w:lang w:val="es-PE"/>
        </w:rPr>
      </w:pPr>
      <w:r w:rsidRPr="00960384">
        <w:rPr>
          <w:lang w:val="es-PE"/>
        </w:rPr>
        <w:t>El Portal del Administrador prepara la oferta de atención que después consumen Paciente y Recepción. El administrador mantiene especialidades, profesionales, horarios habituales y disponibilidad. No realiza operaciones clínicas.</w:t>
      </w:r>
    </w:p>
    <w:p w14:paraId="7FD205B7" w14:textId="77777777" w:rsidR="002A4A26" w:rsidRDefault="00000000">
      <w:pPr>
        <w:pStyle w:val="Ttulo2"/>
      </w:pPr>
      <w:r>
        <w:t xml:space="preserve">5.1 </w:t>
      </w:r>
      <w:proofErr w:type="spellStart"/>
      <w:r>
        <w:t>Estructura</w:t>
      </w:r>
      <w:proofErr w:type="spellEnd"/>
      <w:r>
        <w:t xml:space="preserve"> visual</w:t>
      </w:r>
    </w:p>
    <w:p w14:paraId="37323C8F" w14:textId="77777777" w:rsidR="002A4A26" w:rsidRDefault="00000000">
      <w:pPr>
        <w:pStyle w:val="Listaconvietas"/>
        <w:spacing w:after="40"/>
      </w:pPr>
      <w:r>
        <w:t>Profesionales.</w:t>
      </w:r>
    </w:p>
    <w:p w14:paraId="1D4A1630" w14:textId="77777777" w:rsidR="002A4A26" w:rsidRDefault="00000000">
      <w:pPr>
        <w:pStyle w:val="Listaconvietas"/>
        <w:spacing w:after="40"/>
      </w:pPr>
      <w:r>
        <w:t>Especialidades.</w:t>
      </w:r>
    </w:p>
    <w:p w14:paraId="3E41F9EB" w14:textId="77777777" w:rsidR="002A4A26" w:rsidRDefault="00000000">
      <w:pPr>
        <w:pStyle w:val="Listaconvietas"/>
        <w:spacing w:after="40"/>
      </w:pPr>
      <w:r>
        <w:t>Horarios.</w:t>
      </w:r>
    </w:p>
    <w:p w14:paraId="041D74FB" w14:textId="77777777" w:rsidR="002A4A26" w:rsidRDefault="00000000">
      <w:pPr>
        <w:pStyle w:val="Listaconvietas"/>
        <w:spacing w:after="40"/>
      </w:pPr>
      <w:r>
        <w:t>Disponibilidad.</w:t>
      </w:r>
    </w:p>
    <w:p w14:paraId="791D7508" w14:textId="77777777" w:rsidR="002A4A26" w:rsidRDefault="00000000">
      <w:pPr>
        <w:pStyle w:val="Listaconvietas"/>
        <w:spacing w:after="40"/>
      </w:pPr>
      <w:r>
        <w:t>Cerrar sesión.</w:t>
      </w:r>
    </w:p>
    <w:p w14:paraId="7A1FA86B" w14:textId="77777777" w:rsidR="002A4A26" w:rsidRPr="00960384" w:rsidRDefault="00000000">
      <w:pPr>
        <w:spacing w:after="80"/>
        <w:rPr>
          <w:lang w:val="es-PE"/>
        </w:rPr>
      </w:pPr>
      <w:r w:rsidRPr="00960384">
        <w:rPr>
          <w:lang w:val="es-PE"/>
        </w:rPr>
        <w:t>Cada opción ocupa el área principal de manera independiente. No se mezclan horarios y disponibilidad en una sola tabla porque representan conceptos diferentes.</w:t>
      </w:r>
    </w:p>
    <w:p w14:paraId="2B8CFC18" w14:textId="77777777" w:rsidR="002A4A26" w:rsidRPr="00960384" w:rsidRDefault="00000000">
      <w:pPr>
        <w:pStyle w:val="Ttulo2"/>
        <w:rPr>
          <w:lang w:val="es-PE"/>
        </w:rPr>
      </w:pPr>
      <w:r w:rsidRPr="00960384">
        <w:rPr>
          <w:lang w:val="es-PE"/>
        </w:rPr>
        <w:t>5.2 Vista ADM-01 – Profesionales</w:t>
      </w:r>
    </w:p>
    <w:p w14:paraId="5AAFFBDC" w14:textId="77777777" w:rsidR="002A4A26" w:rsidRPr="00960384" w:rsidRDefault="00000000">
      <w:pPr>
        <w:pStyle w:val="Ttulo3"/>
        <w:rPr>
          <w:lang w:val="es-PE"/>
        </w:rPr>
      </w:pPr>
      <w:r w:rsidRPr="00960384">
        <w:rPr>
          <w:lang w:val="es-PE"/>
        </w:rPr>
        <w:t>Contenido visible</w:t>
      </w:r>
    </w:p>
    <w:p w14:paraId="2C5E0A47" w14:textId="77777777" w:rsidR="002A4A26" w:rsidRPr="00960384" w:rsidRDefault="00000000">
      <w:pPr>
        <w:spacing w:after="80"/>
        <w:rPr>
          <w:lang w:val="es-PE"/>
        </w:rPr>
      </w:pPr>
      <w:r w:rsidRPr="00960384">
        <w:rPr>
          <w:lang w:val="es-PE"/>
        </w:rPr>
        <w:t>La tabla principal muestra:</w:t>
      </w:r>
    </w:p>
    <w:p w14:paraId="2EBD1A17" w14:textId="77777777" w:rsidR="002A4A26" w:rsidRDefault="00000000">
      <w:pPr>
        <w:pStyle w:val="Listaconvietas"/>
        <w:spacing w:after="40"/>
      </w:pPr>
      <w:r>
        <w:t xml:space="preserve">Nombre </w:t>
      </w:r>
      <w:proofErr w:type="spellStart"/>
      <w:r>
        <w:t>completo</w:t>
      </w:r>
      <w:proofErr w:type="spellEnd"/>
      <w:r>
        <w:t>.</w:t>
      </w:r>
    </w:p>
    <w:p w14:paraId="279EA518" w14:textId="77777777" w:rsidR="002A4A26" w:rsidRDefault="00000000">
      <w:pPr>
        <w:pStyle w:val="Listaconvietas"/>
        <w:spacing w:after="40"/>
      </w:pPr>
      <w:r>
        <w:t>CMP / colegiatura.</w:t>
      </w:r>
    </w:p>
    <w:p w14:paraId="0C30612A" w14:textId="77777777" w:rsidR="002A4A26" w:rsidRDefault="00000000">
      <w:pPr>
        <w:pStyle w:val="Listaconvietas"/>
        <w:spacing w:after="40"/>
      </w:pPr>
      <w:r>
        <w:t>Especialidad.</w:t>
      </w:r>
    </w:p>
    <w:p w14:paraId="370C3AC3" w14:textId="77777777" w:rsidR="002A4A26" w:rsidRDefault="00000000">
      <w:pPr>
        <w:pStyle w:val="Listaconvietas"/>
        <w:spacing w:after="40"/>
      </w:pPr>
      <w:r>
        <w:t>Estado: Activo o Inactivo.</w:t>
      </w:r>
    </w:p>
    <w:p w14:paraId="6B370EA6" w14:textId="77777777" w:rsidR="002A4A26" w:rsidRPr="00960384" w:rsidRDefault="00000000">
      <w:pPr>
        <w:pStyle w:val="Listaconvietas"/>
        <w:spacing w:after="40"/>
        <w:rPr>
          <w:lang w:val="es-PE"/>
        </w:rPr>
      </w:pPr>
      <w:r w:rsidRPr="00960384">
        <w:rPr>
          <w:lang w:val="es-PE"/>
        </w:rPr>
        <w:t>Acciones: Editar, Desactivar o Reactivar.</w:t>
      </w:r>
    </w:p>
    <w:p w14:paraId="3A39DEE8" w14:textId="77777777" w:rsidR="002A4A26" w:rsidRPr="00960384" w:rsidRDefault="00000000">
      <w:pPr>
        <w:spacing w:after="80"/>
        <w:rPr>
          <w:lang w:val="es-PE"/>
        </w:rPr>
      </w:pPr>
      <w:r w:rsidRPr="00960384">
        <w:rPr>
          <w:lang w:val="es-PE"/>
        </w:rPr>
        <w:t>No se muestran horario, disponibilidad, pacientes ni citas en esta tabla.</w:t>
      </w:r>
    </w:p>
    <w:p w14:paraId="592933A3" w14:textId="77777777" w:rsidR="002A4A26" w:rsidRPr="00960384" w:rsidRDefault="00000000">
      <w:pPr>
        <w:pStyle w:val="Ttulo3"/>
        <w:rPr>
          <w:lang w:val="es-PE"/>
        </w:rPr>
      </w:pPr>
      <w:r w:rsidRPr="00960384">
        <w:rPr>
          <w:lang w:val="es-PE"/>
        </w:rPr>
        <w:t>Formulario ADM-F03 – Registrar / editar profesional</w:t>
      </w:r>
    </w:p>
    <w:p w14:paraId="1CAEC763" w14:textId="77777777" w:rsidR="002A4A26" w:rsidRPr="00960384" w:rsidRDefault="00000000">
      <w:pPr>
        <w:spacing w:after="40"/>
        <w:ind w:left="216"/>
        <w:rPr>
          <w:lang w:val="es-PE"/>
        </w:rPr>
      </w:pPr>
      <w:r w:rsidRPr="00960384">
        <w:rPr>
          <w:b/>
          <w:lang w:val="es-PE"/>
        </w:rPr>
        <w:t xml:space="preserve">Nombres: </w:t>
      </w:r>
      <w:r w:rsidRPr="00960384">
        <w:rPr>
          <w:lang w:val="es-PE"/>
        </w:rPr>
        <w:t>Input de texto obligatorio.</w:t>
      </w:r>
    </w:p>
    <w:p w14:paraId="7823EC44" w14:textId="77777777" w:rsidR="002A4A26" w:rsidRPr="00960384" w:rsidRDefault="00000000">
      <w:pPr>
        <w:spacing w:after="40"/>
        <w:ind w:left="216"/>
        <w:rPr>
          <w:lang w:val="es-PE"/>
        </w:rPr>
      </w:pPr>
      <w:r w:rsidRPr="00960384">
        <w:rPr>
          <w:b/>
          <w:lang w:val="es-PE"/>
        </w:rPr>
        <w:t xml:space="preserve">Apellidos: </w:t>
      </w:r>
      <w:r w:rsidRPr="00960384">
        <w:rPr>
          <w:lang w:val="es-PE"/>
        </w:rPr>
        <w:t>Input de texto obligatorio.</w:t>
      </w:r>
    </w:p>
    <w:p w14:paraId="152BDB9A" w14:textId="77777777" w:rsidR="002A4A26" w:rsidRPr="00960384" w:rsidRDefault="00000000">
      <w:pPr>
        <w:spacing w:after="40"/>
        <w:ind w:left="216"/>
        <w:rPr>
          <w:lang w:val="es-PE"/>
        </w:rPr>
      </w:pPr>
      <w:r w:rsidRPr="00960384">
        <w:rPr>
          <w:b/>
          <w:lang w:val="es-PE"/>
        </w:rPr>
        <w:t xml:space="preserve">CMP / colegiatura: </w:t>
      </w:r>
      <w:r w:rsidRPr="00960384">
        <w:rPr>
          <w:lang w:val="es-PE"/>
        </w:rPr>
        <w:t>Input de texto estructurado de 4 a 6 dígitos según la documentación actual; único y con conservación de ceros iniciales.</w:t>
      </w:r>
    </w:p>
    <w:p w14:paraId="4E944FD4" w14:textId="77777777" w:rsidR="002A4A26" w:rsidRPr="00960384" w:rsidRDefault="00000000">
      <w:pPr>
        <w:spacing w:after="40"/>
        <w:ind w:left="216"/>
        <w:rPr>
          <w:lang w:val="es-PE"/>
        </w:rPr>
      </w:pPr>
      <w:r w:rsidRPr="00960384">
        <w:rPr>
          <w:b/>
          <w:lang w:val="es-PE"/>
        </w:rPr>
        <w:t xml:space="preserve">Especialidad: </w:t>
      </w:r>
      <w:r w:rsidRPr="00960384">
        <w:rPr>
          <w:lang w:val="es-PE"/>
        </w:rPr>
        <w:t>ComboBox de selección única con Medicina General, Traumatología, Odontología, Psicología y Oftalmología.</w:t>
      </w:r>
    </w:p>
    <w:p w14:paraId="2AC74A4A" w14:textId="77777777" w:rsidR="002A4A26" w:rsidRPr="00960384" w:rsidRDefault="00000000">
      <w:pPr>
        <w:spacing w:after="40"/>
        <w:ind w:left="216"/>
        <w:rPr>
          <w:lang w:val="es-PE"/>
        </w:rPr>
      </w:pPr>
      <w:r w:rsidRPr="00960384">
        <w:rPr>
          <w:b/>
          <w:lang w:val="es-PE"/>
        </w:rPr>
        <w:t xml:space="preserve">Estado: </w:t>
      </w:r>
      <w:r w:rsidRPr="00960384">
        <w:rPr>
          <w:lang w:val="es-PE"/>
        </w:rPr>
        <w:t>Al crear el profesional se asigna Activo automáticamente. El estado se cambia después mediante las acciones Desactivar o Reactivar.</w:t>
      </w:r>
    </w:p>
    <w:p w14:paraId="3A79BD4B" w14:textId="77777777" w:rsidR="002A4A26" w:rsidRPr="00960384" w:rsidRDefault="00000000">
      <w:pPr>
        <w:spacing w:after="80"/>
        <w:rPr>
          <w:lang w:val="es-PE"/>
        </w:rPr>
      </w:pPr>
      <w:r w:rsidRPr="00960384">
        <w:rPr>
          <w:lang w:val="es-PE"/>
        </w:rPr>
        <w:t xml:space="preserve">Para este alcance, cada médico tiene una sola especialidad. Ya no se utiliza </w:t>
      </w:r>
      <w:proofErr w:type="spellStart"/>
      <w:r w:rsidRPr="00960384">
        <w:rPr>
          <w:lang w:val="es-PE"/>
        </w:rPr>
        <w:t>MultiSelect</w:t>
      </w:r>
      <w:proofErr w:type="spellEnd"/>
      <w:r w:rsidRPr="00960384">
        <w:rPr>
          <w:lang w:val="es-PE"/>
        </w:rPr>
        <w:t xml:space="preserve"> ni relación de múltiples especialidades por profesional.</w:t>
      </w:r>
    </w:p>
    <w:p w14:paraId="6B5FB9DD" w14:textId="77777777" w:rsidR="002A4A26" w:rsidRPr="00960384" w:rsidRDefault="00000000">
      <w:pPr>
        <w:rPr>
          <w:lang w:val="es-PE"/>
        </w:rPr>
      </w:pPr>
      <w:r w:rsidRPr="00960384">
        <w:rPr>
          <w:highlight w:val="yellow"/>
          <w:lang w:val="es-PE"/>
        </w:rPr>
        <w:t>Al registrar un profesional, el Administrador crea una cuenta de acceso vinculada a ese perfil, le asigna el rol de médico y entrega las credenciales al profesional. En el inicio de sesión, el backend recupera el profesional vinculado sin solicitar su identificador.</w:t>
      </w:r>
    </w:p>
    <w:p w14:paraId="526A4866" w14:textId="77777777" w:rsidR="002A4A26" w:rsidRDefault="00000000">
      <w:pPr>
        <w:pStyle w:val="Ttulo3"/>
      </w:pPr>
      <w:proofErr w:type="spellStart"/>
      <w:r>
        <w:t>Validaciones</w:t>
      </w:r>
      <w:proofErr w:type="spellEnd"/>
    </w:p>
    <w:p w14:paraId="5268474C" w14:textId="77777777" w:rsidR="002A4A26" w:rsidRPr="00960384" w:rsidRDefault="00000000">
      <w:pPr>
        <w:pStyle w:val="Listaconvietas"/>
        <w:spacing w:after="40"/>
        <w:rPr>
          <w:lang w:val="es-PE"/>
        </w:rPr>
      </w:pPr>
      <w:r w:rsidRPr="00960384">
        <w:rPr>
          <w:lang w:val="es-PE"/>
        </w:rPr>
        <w:t>La colegiatura no puede duplicarse.</w:t>
      </w:r>
    </w:p>
    <w:p w14:paraId="05840B13" w14:textId="77777777" w:rsidR="002A4A26" w:rsidRPr="00960384" w:rsidRDefault="00000000">
      <w:pPr>
        <w:pStyle w:val="Listaconvietas"/>
        <w:spacing w:after="40"/>
        <w:rPr>
          <w:lang w:val="es-PE"/>
        </w:rPr>
      </w:pPr>
      <w:r w:rsidRPr="00960384">
        <w:rPr>
          <w:lang w:val="es-PE"/>
        </w:rPr>
        <w:t>La especialidad seleccionada debe existir y estar activa.</w:t>
      </w:r>
    </w:p>
    <w:p w14:paraId="35A990EC" w14:textId="77777777" w:rsidR="002A4A26" w:rsidRPr="00960384" w:rsidRDefault="00000000">
      <w:pPr>
        <w:pStyle w:val="Listaconvietas"/>
        <w:spacing w:after="40"/>
        <w:rPr>
          <w:lang w:val="es-PE"/>
        </w:rPr>
      </w:pPr>
      <w:r w:rsidRPr="00960384">
        <w:rPr>
          <w:lang w:val="es-PE"/>
        </w:rPr>
        <w:t>Un profesional desactivado conserva horarios, citas y atenciones históricas.</w:t>
      </w:r>
    </w:p>
    <w:p w14:paraId="45299057" w14:textId="77777777" w:rsidR="002A4A26" w:rsidRPr="00960384" w:rsidRDefault="00000000">
      <w:pPr>
        <w:pStyle w:val="Listaconvietas"/>
        <w:spacing w:after="40"/>
        <w:rPr>
          <w:lang w:val="es-PE"/>
        </w:rPr>
      </w:pPr>
      <w:r w:rsidRPr="00960384">
        <w:rPr>
          <w:lang w:val="es-PE"/>
        </w:rPr>
        <w:t>No se elimina físicamente un profesional referenciado.</w:t>
      </w:r>
    </w:p>
    <w:p w14:paraId="669334F1" w14:textId="77777777" w:rsidR="002A4A26" w:rsidRPr="00960384" w:rsidRDefault="00000000">
      <w:pPr>
        <w:pStyle w:val="Ttulo2"/>
        <w:rPr>
          <w:lang w:val="es-PE"/>
        </w:rPr>
      </w:pPr>
      <w:r w:rsidRPr="00960384">
        <w:rPr>
          <w:lang w:val="es-PE"/>
        </w:rPr>
        <w:lastRenderedPageBreak/>
        <w:t>5.3 Vista ADM-02 – Especialidades</w:t>
      </w:r>
    </w:p>
    <w:p w14:paraId="3862EB80" w14:textId="77777777" w:rsidR="002A4A26" w:rsidRPr="00960384" w:rsidRDefault="00000000">
      <w:pPr>
        <w:pStyle w:val="Ttulo3"/>
        <w:rPr>
          <w:lang w:val="es-PE"/>
        </w:rPr>
      </w:pPr>
      <w:r w:rsidRPr="00960384">
        <w:rPr>
          <w:lang w:val="es-PE"/>
        </w:rPr>
        <w:t>Catálogo definido para esta versión</w:t>
      </w:r>
    </w:p>
    <w:p w14:paraId="45F16132" w14:textId="77777777" w:rsidR="002A4A26" w:rsidRDefault="00000000">
      <w:pPr>
        <w:pStyle w:val="Listaconvietas"/>
        <w:spacing w:after="40"/>
      </w:pPr>
      <w:r>
        <w:t>Medicina General.</w:t>
      </w:r>
    </w:p>
    <w:p w14:paraId="582A90E2" w14:textId="77777777" w:rsidR="002A4A26" w:rsidRDefault="00000000">
      <w:pPr>
        <w:pStyle w:val="Listaconvietas"/>
        <w:spacing w:after="40"/>
      </w:pPr>
      <w:r>
        <w:t>Traumatología.</w:t>
      </w:r>
    </w:p>
    <w:p w14:paraId="74050025" w14:textId="77777777" w:rsidR="002A4A26" w:rsidRDefault="00000000">
      <w:pPr>
        <w:pStyle w:val="Listaconvietas"/>
        <w:spacing w:after="40"/>
      </w:pPr>
      <w:r>
        <w:t>Odontología.</w:t>
      </w:r>
    </w:p>
    <w:p w14:paraId="7EE387AB" w14:textId="77777777" w:rsidR="002A4A26" w:rsidRDefault="00000000">
      <w:pPr>
        <w:pStyle w:val="Listaconvietas"/>
        <w:spacing w:after="40"/>
      </w:pPr>
      <w:r>
        <w:t>Psicología.</w:t>
      </w:r>
    </w:p>
    <w:p w14:paraId="79D8B19D" w14:textId="77777777" w:rsidR="002A4A26" w:rsidRDefault="00000000">
      <w:pPr>
        <w:pStyle w:val="Listaconvietas"/>
        <w:spacing w:after="40"/>
      </w:pPr>
      <w:r>
        <w:t>Oftalmología.</w:t>
      </w:r>
    </w:p>
    <w:p w14:paraId="0922D60A" w14:textId="77777777" w:rsidR="002A4A26" w:rsidRPr="00960384" w:rsidRDefault="00000000">
      <w:pPr>
        <w:spacing w:after="80"/>
        <w:rPr>
          <w:lang w:val="es-PE"/>
        </w:rPr>
      </w:pPr>
      <w:r w:rsidRPr="00960384">
        <w:rPr>
          <w:lang w:val="es-PE"/>
        </w:rPr>
        <w:t>Estas especialidades deben existir como registros maestros en la base de datos. Paciente, Recepción, Profesional e Interconsulta consumen los mismos registros; no se mantienen listas independientes en cada pantalla.</w:t>
      </w:r>
    </w:p>
    <w:p w14:paraId="1879F6CE" w14:textId="77777777" w:rsidR="002A4A26" w:rsidRDefault="00000000">
      <w:pPr>
        <w:pStyle w:val="Ttulo3"/>
      </w:pPr>
      <w:proofErr w:type="spellStart"/>
      <w:r>
        <w:t>Contenido</w:t>
      </w:r>
      <w:proofErr w:type="spellEnd"/>
      <w:r>
        <w:t xml:space="preserve"> visible</w:t>
      </w:r>
    </w:p>
    <w:p w14:paraId="19FE0705" w14:textId="77777777" w:rsidR="002A4A26" w:rsidRDefault="00000000">
      <w:pPr>
        <w:pStyle w:val="Listaconvietas"/>
        <w:spacing w:after="40"/>
      </w:pPr>
      <w:r>
        <w:t>Nombre de especialidad.</w:t>
      </w:r>
    </w:p>
    <w:p w14:paraId="415FF78D" w14:textId="77777777" w:rsidR="002A4A26" w:rsidRDefault="00000000">
      <w:pPr>
        <w:pStyle w:val="Listaconvietas"/>
        <w:spacing w:after="40"/>
      </w:pPr>
      <w:r>
        <w:t>Estado: Activa o Inactiva.</w:t>
      </w:r>
    </w:p>
    <w:p w14:paraId="19A8A08F" w14:textId="77777777" w:rsidR="002A4A26" w:rsidRPr="00960384" w:rsidRDefault="00000000">
      <w:pPr>
        <w:pStyle w:val="Listaconvietas"/>
        <w:spacing w:after="40"/>
        <w:rPr>
          <w:lang w:val="es-PE"/>
        </w:rPr>
      </w:pPr>
      <w:r w:rsidRPr="00960384">
        <w:rPr>
          <w:lang w:val="es-PE"/>
        </w:rPr>
        <w:t>Cantidad de profesionales asociados, como dato calculado cuando la consulta esté disponible.</w:t>
      </w:r>
    </w:p>
    <w:p w14:paraId="75245A99" w14:textId="77777777" w:rsidR="002A4A26" w:rsidRPr="00960384" w:rsidRDefault="00000000">
      <w:pPr>
        <w:pStyle w:val="Listaconvietas"/>
        <w:spacing w:after="40"/>
        <w:rPr>
          <w:lang w:val="es-PE"/>
        </w:rPr>
      </w:pPr>
      <w:r w:rsidRPr="00960384">
        <w:rPr>
          <w:highlight w:val="yellow"/>
          <w:lang w:val="es-PE"/>
        </w:rPr>
        <w:t>Acciones</w:t>
      </w:r>
      <w:r w:rsidRPr="00960384">
        <w:rPr>
          <w:lang w:val="es-PE"/>
        </w:rPr>
        <w:t xml:space="preserve"> </w:t>
      </w:r>
      <w:r w:rsidRPr="00960384">
        <w:rPr>
          <w:highlight w:val="yellow"/>
          <w:lang w:val="es-PE"/>
        </w:rPr>
        <w:t>actuales:</w:t>
      </w:r>
      <w:r w:rsidRPr="00960384">
        <w:rPr>
          <w:lang w:val="es-PE"/>
        </w:rPr>
        <w:t xml:space="preserve"> Desactivar o Reactivar.</w:t>
      </w:r>
      <w:r w:rsidRPr="00960384">
        <w:rPr>
          <w:highlight w:val="yellow"/>
          <w:lang w:val="es-PE"/>
        </w:rPr>
        <w:t xml:space="preserve"> Editar el nombre de una especialidad queda para una versión futura; el catálogo de cinco especialidades se conserva en esta versión.</w:t>
      </w:r>
    </w:p>
    <w:p w14:paraId="0EB498D2" w14:textId="77777777" w:rsidR="002A4A26" w:rsidRPr="00960384" w:rsidRDefault="00000000">
      <w:pPr>
        <w:spacing w:after="80"/>
        <w:rPr>
          <w:lang w:val="es-PE"/>
        </w:rPr>
      </w:pPr>
      <w:r w:rsidRPr="00960384">
        <w:rPr>
          <w:lang w:val="es-PE"/>
        </w:rPr>
        <w:t>Una especialidad referenciada históricamente no se elimina físicamente.</w:t>
      </w:r>
    </w:p>
    <w:p w14:paraId="41575FDE" w14:textId="77777777" w:rsidR="002A4A26" w:rsidRPr="00960384" w:rsidRDefault="00000000">
      <w:pPr>
        <w:pStyle w:val="Ttulo2"/>
        <w:rPr>
          <w:lang w:val="es-PE"/>
        </w:rPr>
      </w:pPr>
      <w:r w:rsidRPr="00960384">
        <w:rPr>
          <w:lang w:val="es-PE"/>
        </w:rPr>
        <w:t>5.4 Vista ADM-03 – Horarios</w:t>
      </w:r>
    </w:p>
    <w:p w14:paraId="5005AE99" w14:textId="77777777" w:rsidR="002A4A26" w:rsidRPr="00960384" w:rsidRDefault="00000000">
      <w:pPr>
        <w:pStyle w:val="Ttulo3"/>
        <w:rPr>
          <w:lang w:val="es-PE"/>
        </w:rPr>
      </w:pPr>
      <w:r w:rsidRPr="00960384">
        <w:rPr>
          <w:lang w:val="es-PE"/>
        </w:rPr>
        <w:t>Objetivo</w:t>
      </w:r>
    </w:p>
    <w:p w14:paraId="05081374" w14:textId="77777777" w:rsidR="002A4A26" w:rsidRPr="00960384" w:rsidRDefault="00000000">
      <w:pPr>
        <w:spacing w:after="80"/>
        <w:rPr>
          <w:lang w:val="es-PE"/>
        </w:rPr>
      </w:pPr>
      <w:r w:rsidRPr="00960384">
        <w:rPr>
          <w:lang w:val="es-PE"/>
        </w:rPr>
        <w:t>Definir la jornada habitual del médico. Horario responde a la pregunta: “¿Cuándo trabaja normalmente este profesional?”. No representa todavía las horas concretas que el paciente puede reservar.</w:t>
      </w:r>
    </w:p>
    <w:p w14:paraId="21DF03E3" w14:textId="77777777" w:rsidR="002A4A26" w:rsidRDefault="00000000">
      <w:pPr>
        <w:pStyle w:val="Ttulo3"/>
      </w:pPr>
      <w:proofErr w:type="spellStart"/>
      <w:r>
        <w:t>Contenido</w:t>
      </w:r>
      <w:proofErr w:type="spellEnd"/>
      <w:r>
        <w:t xml:space="preserve"> de la </w:t>
      </w:r>
      <w:proofErr w:type="spellStart"/>
      <w:r>
        <w:t>tabla</w:t>
      </w:r>
      <w:proofErr w:type="spellEnd"/>
    </w:p>
    <w:p w14:paraId="03A4DE88" w14:textId="77777777" w:rsidR="002A4A26" w:rsidRDefault="00000000">
      <w:pPr>
        <w:pStyle w:val="Listaconvietas"/>
        <w:spacing w:after="40"/>
      </w:pPr>
      <w:r>
        <w:t>Profesional.</w:t>
      </w:r>
    </w:p>
    <w:p w14:paraId="66F9AA52" w14:textId="77777777" w:rsidR="002A4A26" w:rsidRDefault="00000000">
      <w:pPr>
        <w:pStyle w:val="Listaconvietas"/>
        <w:spacing w:after="40"/>
      </w:pPr>
      <w:r>
        <w:t>CMP.</w:t>
      </w:r>
    </w:p>
    <w:p w14:paraId="1307FE5C" w14:textId="77777777" w:rsidR="002A4A26" w:rsidRDefault="00000000">
      <w:pPr>
        <w:pStyle w:val="Listaconvietas"/>
        <w:spacing w:after="40"/>
      </w:pPr>
      <w:r>
        <w:t>Especialidad, obtenida del profesional.</w:t>
      </w:r>
    </w:p>
    <w:p w14:paraId="34B5B87C" w14:textId="77777777" w:rsidR="002A4A26" w:rsidRDefault="00000000">
      <w:pPr>
        <w:pStyle w:val="Listaconvietas"/>
        <w:spacing w:after="40"/>
      </w:pPr>
      <w:r>
        <w:t>Días de atención.</w:t>
      </w:r>
    </w:p>
    <w:p w14:paraId="3A733534" w14:textId="77777777" w:rsidR="002A4A26" w:rsidRDefault="00000000">
      <w:pPr>
        <w:pStyle w:val="Listaconvietas"/>
        <w:spacing w:after="40"/>
      </w:pPr>
      <w:r>
        <w:t>Hora de inicio.</w:t>
      </w:r>
    </w:p>
    <w:p w14:paraId="70CCE2A8" w14:textId="77777777" w:rsidR="002A4A26" w:rsidRDefault="00000000">
      <w:pPr>
        <w:pStyle w:val="Listaconvietas"/>
        <w:spacing w:after="40"/>
      </w:pPr>
      <w:r>
        <w:t>Hora de fin.</w:t>
      </w:r>
    </w:p>
    <w:p w14:paraId="7F202DE7" w14:textId="77777777" w:rsidR="002A4A26" w:rsidRDefault="00000000">
      <w:pPr>
        <w:pStyle w:val="Listaconvietas"/>
        <w:spacing w:after="40"/>
      </w:pPr>
      <w:r>
        <w:t>Duración de consulta: 30 minutos.</w:t>
      </w:r>
    </w:p>
    <w:p w14:paraId="108E0642" w14:textId="77777777" w:rsidR="002A4A26" w:rsidRDefault="00000000">
      <w:pPr>
        <w:pStyle w:val="Listaconvietas"/>
        <w:spacing w:after="40"/>
      </w:pPr>
      <w:r>
        <w:t>Estado: Activo o Inactivo.</w:t>
      </w:r>
    </w:p>
    <w:p w14:paraId="3392D7E3" w14:textId="77777777" w:rsidR="002A4A26" w:rsidRPr="00960384" w:rsidRDefault="00000000">
      <w:pPr>
        <w:pStyle w:val="Listaconvietas"/>
        <w:spacing w:after="40"/>
        <w:rPr>
          <w:lang w:val="es-PE"/>
        </w:rPr>
      </w:pPr>
      <w:r w:rsidRPr="00960384">
        <w:rPr>
          <w:lang w:val="es-PE"/>
        </w:rPr>
        <w:t>Acciones: Editar horario, Desactivar o Reactivar.</w:t>
      </w:r>
    </w:p>
    <w:p w14:paraId="2370E500" w14:textId="77777777" w:rsidR="002A4A26" w:rsidRPr="00960384" w:rsidRDefault="00000000">
      <w:pPr>
        <w:pStyle w:val="Ttulo3"/>
        <w:rPr>
          <w:lang w:val="es-PE"/>
        </w:rPr>
      </w:pPr>
      <w:r w:rsidRPr="00960384">
        <w:rPr>
          <w:lang w:val="es-PE"/>
        </w:rPr>
        <w:t>Formulario ADM-F04 – Crear / editar horario habitual</w:t>
      </w:r>
    </w:p>
    <w:p w14:paraId="3D0DFA0E" w14:textId="77777777" w:rsidR="002A4A26" w:rsidRPr="00960384" w:rsidRDefault="00000000">
      <w:pPr>
        <w:spacing w:after="40"/>
        <w:ind w:left="216"/>
        <w:rPr>
          <w:lang w:val="es-PE"/>
        </w:rPr>
      </w:pPr>
      <w:r w:rsidRPr="00960384">
        <w:rPr>
          <w:b/>
          <w:lang w:val="es-PE"/>
        </w:rPr>
        <w:t xml:space="preserve">Profesional: </w:t>
      </w:r>
      <w:proofErr w:type="spellStart"/>
      <w:r w:rsidRPr="00960384">
        <w:rPr>
          <w:lang w:val="es-PE"/>
        </w:rPr>
        <w:t>Typeahead</w:t>
      </w:r>
      <w:proofErr w:type="spellEnd"/>
      <w:r w:rsidRPr="00960384">
        <w:rPr>
          <w:lang w:val="es-PE"/>
        </w:rPr>
        <w:t>/Autocomplete por nombre o CMP entre profesionales activos.</w:t>
      </w:r>
    </w:p>
    <w:p w14:paraId="5C3EC8BF" w14:textId="77777777" w:rsidR="002A4A26" w:rsidRPr="00960384" w:rsidRDefault="00000000">
      <w:pPr>
        <w:spacing w:after="40"/>
        <w:ind w:left="216"/>
        <w:rPr>
          <w:lang w:val="es-PE"/>
        </w:rPr>
      </w:pPr>
      <w:r w:rsidRPr="00960384">
        <w:rPr>
          <w:b/>
          <w:lang w:val="es-PE"/>
        </w:rPr>
        <w:t xml:space="preserve">CMP: </w:t>
      </w:r>
      <w:r w:rsidRPr="00960384">
        <w:rPr>
          <w:lang w:val="es-PE"/>
        </w:rPr>
        <w:t>Solo lectura; se recupera al seleccionar al profesional.</w:t>
      </w:r>
    </w:p>
    <w:p w14:paraId="6FA8232C" w14:textId="77777777" w:rsidR="002A4A26" w:rsidRPr="00960384" w:rsidRDefault="00000000">
      <w:pPr>
        <w:spacing w:after="40"/>
        <w:ind w:left="216"/>
        <w:rPr>
          <w:lang w:val="es-PE"/>
        </w:rPr>
      </w:pPr>
      <w:r w:rsidRPr="00960384">
        <w:rPr>
          <w:b/>
          <w:lang w:val="es-PE"/>
        </w:rPr>
        <w:t xml:space="preserve">Especialidad: </w:t>
      </w:r>
      <w:r w:rsidRPr="00960384">
        <w:rPr>
          <w:lang w:val="es-PE"/>
        </w:rPr>
        <w:t>Solo lectura; se recupera automáticamente del profesional seleccionado porque cada médico tiene una sola especialidad.</w:t>
      </w:r>
    </w:p>
    <w:p w14:paraId="205A3C62" w14:textId="77777777" w:rsidR="002A4A26" w:rsidRPr="00960384" w:rsidRDefault="00000000">
      <w:pPr>
        <w:spacing w:after="40"/>
        <w:ind w:left="216"/>
        <w:rPr>
          <w:lang w:val="es-PE"/>
        </w:rPr>
      </w:pPr>
      <w:r w:rsidRPr="00960384">
        <w:rPr>
          <w:b/>
          <w:lang w:val="es-PE"/>
        </w:rPr>
        <w:t>Días de atención:</w:t>
      </w:r>
      <w:r w:rsidRPr="00960384">
        <w:rPr>
          <w:lang w:val="es-PE"/>
        </w:rPr>
        <w:t xml:space="preserve"> </w:t>
      </w:r>
      <w:proofErr w:type="spellStart"/>
      <w:r w:rsidRPr="00960384">
        <w:rPr>
          <w:lang w:val="es-PE"/>
        </w:rPr>
        <w:t>CheckBox</w:t>
      </w:r>
      <w:proofErr w:type="spellEnd"/>
      <w:r w:rsidRPr="00960384">
        <w:rPr>
          <w:lang w:val="es-PE"/>
        </w:rPr>
        <w:t xml:space="preserve"> con </w:t>
      </w:r>
      <w:proofErr w:type="gramStart"/>
      <w:r w:rsidRPr="00960384">
        <w:rPr>
          <w:lang w:val="es-PE"/>
        </w:rPr>
        <w:t>Lunes</w:t>
      </w:r>
      <w:proofErr w:type="gramEnd"/>
      <w:r w:rsidRPr="00960384">
        <w:rPr>
          <w:lang w:val="es-PE"/>
        </w:rPr>
        <w:t xml:space="preserve">, </w:t>
      </w:r>
      <w:proofErr w:type="gramStart"/>
      <w:r w:rsidRPr="00960384">
        <w:rPr>
          <w:lang w:val="es-PE"/>
        </w:rPr>
        <w:t>Martes</w:t>
      </w:r>
      <w:proofErr w:type="gramEnd"/>
      <w:r w:rsidRPr="00960384">
        <w:rPr>
          <w:lang w:val="es-PE"/>
        </w:rPr>
        <w:t xml:space="preserve">, </w:t>
      </w:r>
      <w:proofErr w:type="gramStart"/>
      <w:r w:rsidRPr="00960384">
        <w:rPr>
          <w:lang w:val="es-PE"/>
        </w:rPr>
        <w:t>Miércoles</w:t>
      </w:r>
      <w:proofErr w:type="gramEnd"/>
      <w:r w:rsidRPr="00960384">
        <w:rPr>
          <w:lang w:val="es-PE"/>
        </w:rPr>
        <w:t xml:space="preserve">, </w:t>
      </w:r>
      <w:proofErr w:type="gramStart"/>
      <w:r w:rsidRPr="00960384">
        <w:rPr>
          <w:lang w:val="es-PE"/>
        </w:rPr>
        <w:t>Jueves</w:t>
      </w:r>
      <w:proofErr w:type="gramEnd"/>
      <w:r w:rsidRPr="00960384">
        <w:rPr>
          <w:lang w:val="es-PE"/>
        </w:rPr>
        <w:t xml:space="preserve">, </w:t>
      </w:r>
      <w:proofErr w:type="gramStart"/>
      <w:r w:rsidRPr="00960384">
        <w:rPr>
          <w:lang w:val="es-PE"/>
        </w:rPr>
        <w:t>Viernes</w:t>
      </w:r>
      <w:proofErr w:type="gramEnd"/>
      <w:r w:rsidRPr="00960384">
        <w:rPr>
          <w:lang w:val="es-PE"/>
        </w:rPr>
        <w:t xml:space="preserve">, </w:t>
      </w:r>
      <w:proofErr w:type="gramStart"/>
      <w:r w:rsidRPr="00960384">
        <w:rPr>
          <w:lang w:val="es-PE"/>
        </w:rPr>
        <w:t>Sábado</w:t>
      </w:r>
      <w:proofErr w:type="gramEnd"/>
      <w:r w:rsidRPr="00960384">
        <w:rPr>
          <w:lang w:val="es-PE"/>
        </w:rPr>
        <w:t xml:space="preserve"> y Domingo. Permite marcar varios días en una sola configuración.</w:t>
      </w:r>
    </w:p>
    <w:p w14:paraId="40CB3692" w14:textId="77777777" w:rsidR="002A4A26" w:rsidRPr="00960384" w:rsidRDefault="00000000">
      <w:pPr>
        <w:spacing w:after="40"/>
        <w:ind w:left="216"/>
        <w:rPr>
          <w:lang w:val="es-PE"/>
        </w:rPr>
      </w:pPr>
      <w:r w:rsidRPr="00960384">
        <w:rPr>
          <w:b/>
          <w:lang w:val="es-PE"/>
        </w:rPr>
        <w:t xml:space="preserve">Hora de inicio: </w:t>
      </w:r>
      <w:r w:rsidRPr="00960384">
        <w:rPr>
          <w:lang w:val="es-PE"/>
        </w:rPr>
        <w:t>Time input.</w:t>
      </w:r>
    </w:p>
    <w:p w14:paraId="4EF95701" w14:textId="77777777" w:rsidR="002A4A26" w:rsidRPr="00960384" w:rsidRDefault="00000000">
      <w:pPr>
        <w:spacing w:after="40"/>
        <w:ind w:left="216"/>
        <w:rPr>
          <w:lang w:val="es-PE"/>
        </w:rPr>
      </w:pPr>
      <w:r w:rsidRPr="00960384">
        <w:rPr>
          <w:b/>
          <w:lang w:val="es-PE"/>
        </w:rPr>
        <w:t xml:space="preserve">Hora de fin: </w:t>
      </w:r>
      <w:r w:rsidRPr="00960384">
        <w:rPr>
          <w:lang w:val="es-PE"/>
        </w:rPr>
        <w:t>Time input; debe ser posterior a la hora de inicio.</w:t>
      </w:r>
    </w:p>
    <w:p w14:paraId="4E8BA4A5" w14:textId="77777777" w:rsidR="002A4A26" w:rsidRPr="00960384" w:rsidRDefault="00000000">
      <w:pPr>
        <w:spacing w:after="40"/>
        <w:ind w:left="216"/>
        <w:rPr>
          <w:lang w:val="es-PE"/>
        </w:rPr>
      </w:pPr>
      <w:r w:rsidRPr="00960384">
        <w:rPr>
          <w:b/>
          <w:lang w:val="es-PE"/>
        </w:rPr>
        <w:t xml:space="preserve">Duración de consulta: </w:t>
      </w:r>
      <w:r w:rsidRPr="00960384">
        <w:rPr>
          <w:lang w:val="es-PE"/>
        </w:rPr>
        <w:t>Solo lectura: 30 minutos para esta versión.</w:t>
      </w:r>
    </w:p>
    <w:p w14:paraId="5E381B44" w14:textId="77777777" w:rsidR="002A4A26" w:rsidRPr="00960384" w:rsidRDefault="00000000">
      <w:pPr>
        <w:spacing w:after="40"/>
        <w:ind w:left="216"/>
        <w:rPr>
          <w:lang w:val="es-PE"/>
        </w:rPr>
      </w:pPr>
      <w:r w:rsidRPr="00960384">
        <w:rPr>
          <w:b/>
          <w:lang w:val="es-PE"/>
        </w:rPr>
        <w:lastRenderedPageBreak/>
        <w:t xml:space="preserve">Estado: </w:t>
      </w:r>
      <w:r w:rsidRPr="00960384">
        <w:rPr>
          <w:lang w:val="es-PE"/>
        </w:rPr>
        <w:t>Activo al crear. Posteriormente se administra mediante Desactivar o Reactivar.</w:t>
      </w:r>
    </w:p>
    <w:p w14:paraId="297AEAED" w14:textId="77777777" w:rsidR="002A4A26" w:rsidRPr="00960384" w:rsidRDefault="00000000">
      <w:pPr>
        <w:spacing w:after="80"/>
        <w:rPr>
          <w:lang w:val="es-PE"/>
        </w:rPr>
      </w:pPr>
      <w:r w:rsidRPr="00960384">
        <w:rPr>
          <w:lang w:val="es-PE"/>
        </w:rPr>
        <w:t xml:space="preserve">El objetivo es evitar registrar el mismo horario por separado para cada día cuando la jornada es idéntica. Por ejemplo, el administrador puede marcar </w:t>
      </w:r>
      <w:proofErr w:type="gramStart"/>
      <w:r w:rsidRPr="00960384">
        <w:rPr>
          <w:lang w:val="es-PE"/>
        </w:rPr>
        <w:t>Lunes</w:t>
      </w:r>
      <w:proofErr w:type="gramEnd"/>
      <w:r w:rsidRPr="00960384">
        <w:rPr>
          <w:lang w:val="es-PE"/>
        </w:rPr>
        <w:t xml:space="preserve"> a </w:t>
      </w:r>
      <w:proofErr w:type="gramStart"/>
      <w:r w:rsidRPr="00960384">
        <w:rPr>
          <w:lang w:val="es-PE"/>
        </w:rPr>
        <w:t>Sábado</w:t>
      </w:r>
      <w:proofErr w:type="gramEnd"/>
      <w:r w:rsidRPr="00960384">
        <w:rPr>
          <w:lang w:val="es-PE"/>
        </w:rPr>
        <w:t xml:space="preserve"> y definir 08:00–14:00 una sola vez.</w:t>
      </w:r>
    </w:p>
    <w:p w14:paraId="6B935D29" w14:textId="77777777" w:rsidR="002A4A26" w:rsidRDefault="00000000">
      <w:pPr>
        <w:pStyle w:val="Ttulo3"/>
      </w:pPr>
      <w:proofErr w:type="spellStart"/>
      <w:r>
        <w:t>Restricciones</w:t>
      </w:r>
      <w:proofErr w:type="spellEnd"/>
    </w:p>
    <w:p w14:paraId="0F69F0A6" w14:textId="77777777" w:rsidR="002A4A26" w:rsidRPr="00960384" w:rsidRDefault="00000000">
      <w:pPr>
        <w:pStyle w:val="Listaconvietas"/>
        <w:spacing w:after="40"/>
        <w:rPr>
          <w:lang w:val="es-PE"/>
        </w:rPr>
      </w:pPr>
      <w:r w:rsidRPr="00960384">
        <w:rPr>
          <w:lang w:val="es-PE"/>
        </w:rPr>
        <w:t>No se permiten solapamientos para el mismo profesional.</w:t>
      </w:r>
    </w:p>
    <w:p w14:paraId="6E41C26E" w14:textId="77777777" w:rsidR="002A4A26" w:rsidRPr="00960384" w:rsidRDefault="00000000">
      <w:pPr>
        <w:pStyle w:val="Listaconvietas"/>
        <w:spacing w:after="40"/>
        <w:rPr>
          <w:lang w:val="es-PE"/>
        </w:rPr>
      </w:pPr>
      <w:r w:rsidRPr="00960384">
        <w:rPr>
          <w:lang w:val="es-PE"/>
        </w:rPr>
        <w:t>La especialidad no se elige nuevamente; proviene del profesional.</w:t>
      </w:r>
    </w:p>
    <w:p w14:paraId="6BCCE3A7" w14:textId="77777777" w:rsidR="002A4A26" w:rsidRPr="00960384" w:rsidRDefault="00000000">
      <w:pPr>
        <w:pStyle w:val="Listaconvietas"/>
        <w:spacing w:after="40"/>
        <w:rPr>
          <w:lang w:val="es-PE"/>
        </w:rPr>
      </w:pPr>
      <w:r w:rsidRPr="00960384">
        <w:rPr>
          <w:lang w:val="es-PE"/>
        </w:rPr>
        <w:t>La hora de inicio debe ser menor que la hora de fin.</w:t>
      </w:r>
    </w:p>
    <w:p w14:paraId="2E467AE0" w14:textId="77777777" w:rsidR="002A4A26" w:rsidRPr="00960384" w:rsidRDefault="00000000">
      <w:pPr>
        <w:pStyle w:val="Listaconvietas"/>
        <w:spacing w:after="40"/>
        <w:rPr>
          <w:lang w:val="es-PE"/>
        </w:rPr>
      </w:pPr>
      <w:r w:rsidRPr="00960384">
        <w:rPr>
          <w:lang w:val="es-PE"/>
        </w:rPr>
        <w:t>Los días no seleccionados no generan disponibilidad.</w:t>
      </w:r>
    </w:p>
    <w:p w14:paraId="60E4AAEE" w14:textId="77777777" w:rsidR="002A4A26" w:rsidRPr="00960384" w:rsidRDefault="00000000">
      <w:pPr>
        <w:pStyle w:val="Listaconvietas"/>
        <w:spacing w:after="40"/>
        <w:rPr>
          <w:lang w:val="es-PE"/>
        </w:rPr>
      </w:pPr>
      <w:r w:rsidRPr="00960384">
        <w:rPr>
          <w:lang w:val="es-PE"/>
        </w:rPr>
        <w:t>Las excepciones temporales como vacaciones, feriados o jornadas especiales quedan fuera de este alcance inicial.</w:t>
      </w:r>
    </w:p>
    <w:p w14:paraId="3F7E5835" w14:textId="77777777" w:rsidR="002A4A26" w:rsidRPr="00960384" w:rsidRDefault="00000000">
      <w:pPr>
        <w:pStyle w:val="Ttulo2"/>
        <w:rPr>
          <w:lang w:val="es-PE"/>
        </w:rPr>
      </w:pPr>
      <w:r w:rsidRPr="00960384">
        <w:rPr>
          <w:lang w:val="es-PE"/>
        </w:rPr>
        <w:t>5.5 Vista ADM-04 – Disponibilidad</w:t>
      </w:r>
    </w:p>
    <w:p w14:paraId="6D0ACABC" w14:textId="77777777" w:rsidR="002A4A26" w:rsidRPr="00960384" w:rsidRDefault="00000000">
      <w:pPr>
        <w:pStyle w:val="Ttulo3"/>
        <w:rPr>
          <w:lang w:val="es-PE"/>
        </w:rPr>
      </w:pPr>
      <w:r w:rsidRPr="00960384">
        <w:rPr>
          <w:lang w:val="es-PE"/>
        </w:rPr>
        <w:t>Objetivo</w:t>
      </w:r>
    </w:p>
    <w:p w14:paraId="52107433" w14:textId="77777777" w:rsidR="002A4A26" w:rsidRPr="00960384" w:rsidRDefault="00000000">
      <w:pPr>
        <w:spacing w:after="80"/>
        <w:rPr>
          <w:lang w:val="es-PE"/>
        </w:rPr>
      </w:pPr>
      <w:r w:rsidRPr="00960384">
        <w:rPr>
          <w:lang w:val="es-PE"/>
        </w:rPr>
        <w:t>Transformar el horario habitual en fechas y horas concretas que pueden ser reservadas. Disponibilidad responde a la pregunta: “¿Qué fechas y horas puede reservar actualmente un paciente?”.</w:t>
      </w:r>
    </w:p>
    <w:p w14:paraId="5C46A390" w14:textId="77777777" w:rsidR="002A4A26" w:rsidRPr="00960384" w:rsidRDefault="00000000">
      <w:pPr>
        <w:spacing w:after="80"/>
        <w:rPr>
          <w:lang w:val="es-PE"/>
        </w:rPr>
      </w:pPr>
      <w:r w:rsidRPr="00960384">
        <w:rPr>
          <w:lang w:val="es-PE"/>
        </w:rPr>
        <w:t>Horario y Disponibilidad no repiten la misma información: Horario define la jornada habitual; Disponibilidad refleja fechas concretas y descuenta automáticamente las horas ya reservadas.</w:t>
      </w:r>
    </w:p>
    <w:p w14:paraId="1CFDBFC1" w14:textId="77777777" w:rsidR="002A4A26" w:rsidRPr="00960384" w:rsidRDefault="00000000">
      <w:pPr>
        <w:pStyle w:val="Ttulo3"/>
        <w:rPr>
          <w:lang w:val="es-PE"/>
        </w:rPr>
      </w:pPr>
      <w:r w:rsidRPr="00960384">
        <w:rPr>
          <w:lang w:val="es-PE"/>
        </w:rPr>
        <w:t>Información principal</w:t>
      </w:r>
    </w:p>
    <w:p w14:paraId="4DB20CEE" w14:textId="77777777" w:rsidR="002A4A26" w:rsidRPr="00960384" w:rsidRDefault="00000000">
      <w:pPr>
        <w:spacing w:after="40"/>
        <w:ind w:left="216"/>
        <w:rPr>
          <w:lang w:val="es-PE"/>
        </w:rPr>
      </w:pPr>
      <w:r w:rsidRPr="00960384">
        <w:rPr>
          <w:b/>
          <w:lang w:val="es-PE"/>
        </w:rPr>
        <w:t>Profesional:</w:t>
      </w:r>
      <w:r w:rsidRPr="00960384">
        <w:rPr>
          <w:lang w:val="es-PE"/>
        </w:rPr>
        <w:t xml:space="preserve"> </w:t>
      </w:r>
      <w:proofErr w:type="spellStart"/>
      <w:r w:rsidRPr="00960384">
        <w:rPr>
          <w:lang w:val="es-PE"/>
        </w:rPr>
        <w:t>Typeahead</w:t>
      </w:r>
      <w:proofErr w:type="spellEnd"/>
      <w:r w:rsidRPr="00960384">
        <w:rPr>
          <w:lang w:val="es-PE"/>
        </w:rPr>
        <w:t xml:space="preserve"> de profesionales activos.</w:t>
      </w:r>
    </w:p>
    <w:p w14:paraId="42A6DAAE" w14:textId="77777777" w:rsidR="002A4A26" w:rsidRPr="00960384" w:rsidRDefault="00000000">
      <w:pPr>
        <w:spacing w:after="40"/>
        <w:ind w:left="216"/>
        <w:rPr>
          <w:lang w:val="es-PE"/>
        </w:rPr>
      </w:pPr>
      <w:r w:rsidRPr="00960384">
        <w:rPr>
          <w:b/>
          <w:lang w:val="es-PE"/>
        </w:rPr>
        <w:t xml:space="preserve">CMP: </w:t>
      </w:r>
      <w:r w:rsidRPr="00960384">
        <w:rPr>
          <w:lang w:val="es-PE"/>
        </w:rPr>
        <w:t>Solo lectura.</w:t>
      </w:r>
    </w:p>
    <w:p w14:paraId="16202559" w14:textId="77777777" w:rsidR="002A4A26" w:rsidRPr="00960384" w:rsidRDefault="00000000">
      <w:pPr>
        <w:spacing w:after="40"/>
        <w:ind w:left="216"/>
        <w:rPr>
          <w:lang w:val="es-PE"/>
        </w:rPr>
      </w:pPr>
      <w:r w:rsidRPr="00960384">
        <w:rPr>
          <w:b/>
          <w:lang w:val="es-PE"/>
        </w:rPr>
        <w:t xml:space="preserve">Especialidad: </w:t>
      </w:r>
      <w:r w:rsidRPr="00960384">
        <w:rPr>
          <w:lang w:val="es-PE"/>
        </w:rPr>
        <w:t>Solo lectura; proviene del profesional.</w:t>
      </w:r>
    </w:p>
    <w:p w14:paraId="6A457C87" w14:textId="77777777" w:rsidR="002A4A26" w:rsidRPr="00960384" w:rsidRDefault="00000000">
      <w:pPr>
        <w:spacing w:after="40"/>
        <w:ind w:left="216"/>
        <w:rPr>
          <w:lang w:val="es-PE"/>
        </w:rPr>
      </w:pPr>
      <w:r w:rsidRPr="00960384">
        <w:rPr>
          <w:b/>
          <w:lang w:val="es-PE"/>
        </w:rPr>
        <w:t xml:space="preserve">Horario habitual: </w:t>
      </w:r>
      <w:r w:rsidRPr="00960384">
        <w:rPr>
          <w:lang w:val="es-PE"/>
        </w:rPr>
        <w:t>Solo lectura; muestra días de atención y rango horario configurados.</w:t>
      </w:r>
    </w:p>
    <w:p w14:paraId="06C745E6" w14:textId="77777777" w:rsidR="002A4A26" w:rsidRPr="00960384" w:rsidRDefault="00000000">
      <w:pPr>
        <w:spacing w:after="40"/>
        <w:ind w:left="216"/>
        <w:rPr>
          <w:lang w:val="es-PE"/>
        </w:rPr>
      </w:pPr>
      <w:r w:rsidRPr="00960384">
        <w:rPr>
          <w:b/>
          <w:lang w:val="es-PE"/>
        </w:rPr>
        <w:t xml:space="preserve">Duración de consulta: </w:t>
      </w:r>
      <w:r w:rsidRPr="00960384">
        <w:rPr>
          <w:lang w:val="es-PE"/>
        </w:rPr>
        <w:t>Solo lectura: 30 minutos.</w:t>
      </w:r>
    </w:p>
    <w:p w14:paraId="25D14FE3" w14:textId="77777777" w:rsidR="002A4A26" w:rsidRPr="00960384" w:rsidRDefault="00000000">
      <w:pPr>
        <w:pStyle w:val="Ttulo3"/>
        <w:rPr>
          <w:lang w:val="es-PE"/>
        </w:rPr>
      </w:pPr>
      <w:r w:rsidRPr="00960384">
        <w:rPr>
          <w:lang w:val="es-PE"/>
        </w:rPr>
        <w:t>Publicar disponibilidad</w:t>
      </w:r>
    </w:p>
    <w:p w14:paraId="69F28E4E" w14:textId="77777777" w:rsidR="002A4A26" w:rsidRPr="00960384" w:rsidRDefault="00000000">
      <w:pPr>
        <w:spacing w:after="80"/>
        <w:rPr>
          <w:lang w:val="es-PE"/>
        </w:rPr>
      </w:pPr>
      <w:r w:rsidRPr="00960384">
        <w:rPr>
          <w:lang w:val="es-PE"/>
        </w:rPr>
        <w:t xml:space="preserve">El administrador selecciona el profesional y </w:t>
      </w:r>
      <w:r w:rsidRPr="00960384">
        <w:rPr>
          <w:highlight w:val="yellow"/>
          <w:lang w:val="es-PE"/>
        </w:rPr>
        <w:t>un</w:t>
      </w:r>
      <w:r w:rsidRPr="00960384">
        <w:rPr>
          <w:lang w:val="es-PE"/>
        </w:rPr>
        <w:t xml:space="preserve"> </w:t>
      </w:r>
      <w:r w:rsidRPr="00960384">
        <w:rPr>
          <w:highlight w:val="yellow"/>
          <w:lang w:val="es-PE"/>
        </w:rPr>
        <w:t>rango</w:t>
      </w:r>
      <w:r w:rsidRPr="00960384">
        <w:rPr>
          <w:lang w:val="es-PE"/>
        </w:rPr>
        <w:t xml:space="preserve"> </w:t>
      </w:r>
      <w:r w:rsidRPr="00960384">
        <w:rPr>
          <w:highlight w:val="yellow"/>
          <w:lang w:val="es-PE"/>
        </w:rPr>
        <w:t>de</w:t>
      </w:r>
      <w:r w:rsidRPr="00960384">
        <w:rPr>
          <w:lang w:val="es-PE"/>
        </w:rPr>
        <w:t xml:space="preserve"> fechas </w:t>
      </w:r>
      <w:r w:rsidRPr="00960384">
        <w:rPr>
          <w:highlight w:val="yellow"/>
          <w:lang w:val="es-PE"/>
        </w:rPr>
        <w:t>mediante</w:t>
      </w:r>
      <w:r w:rsidRPr="00960384">
        <w:rPr>
          <w:lang w:val="es-PE"/>
        </w:rPr>
        <w:t xml:space="preserve"> </w:t>
      </w:r>
      <w:r w:rsidRPr="00960384">
        <w:rPr>
          <w:highlight w:val="yellow"/>
          <w:lang w:val="es-PE"/>
        </w:rPr>
        <w:t>dos</w:t>
      </w:r>
      <w:r w:rsidRPr="00960384">
        <w:rPr>
          <w:lang w:val="es-PE"/>
        </w:rPr>
        <w:t xml:space="preserve"> </w:t>
      </w:r>
      <w:proofErr w:type="spellStart"/>
      <w:r w:rsidRPr="00960384">
        <w:rPr>
          <w:highlight w:val="yellow"/>
          <w:lang w:val="es-PE"/>
        </w:rPr>
        <w:t>DatePicker</w:t>
      </w:r>
      <w:proofErr w:type="spellEnd"/>
      <w:r w:rsidRPr="00960384">
        <w:rPr>
          <w:highlight w:val="yellow"/>
          <w:lang w:val="es-PE"/>
        </w:rPr>
        <w:t xml:space="preserve"> (fecha inicial y fecha final).</w:t>
      </w:r>
      <w:r w:rsidRPr="00960384">
        <w:rPr>
          <w:lang w:val="es-PE"/>
        </w:rPr>
        <w:t xml:space="preserve"> El backend genera las horas reservables según los días y la jornada habitual del profesional. La interfaz no solicita escribir cada hora individualmente.</w:t>
      </w:r>
    </w:p>
    <w:p w14:paraId="194A342F" w14:textId="77777777" w:rsidR="002A4A26" w:rsidRPr="00960384" w:rsidRDefault="00000000">
      <w:pPr>
        <w:pStyle w:val="Ttulo3"/>
        <w:rPr>
          <w:lang w:val="es-PE"/>
        </w:rPr>
      </w:pPr>
      <w:r w:rsidRPr="00960384">
        <w:rPr>
          <w:lang w:val="es-PE"/>
        </w:rPr>
        <w:t>Visualización de disponibilidad</w:t>
      </w:r>
    </w:p>
    <w:p w14:paraId="4EC0AD7D" w14:textId="77777777" w:rsidR="002A4A26" w:rsidRPr="00960384" w:rsidRDefault="00000000">
      <w:pPr>
        <w:spacing w:after="80"/>
        <w:rPr>
          <w:lang w:val="es-PE"/>
        </w:rPr>
      </w:pPr>
      <w:r w:rsidRPr="00960384">
        <w:rPr>
          <w:lang w:val="es-PE"/>
        </w:rPr>
        <w:t xml:space="preserve">La disponibilidad se muestra </w:t>
      </w:r>
      <w:r w:rsidRPr="00960384">
        <w:rPr>
          <w:highlight w:val="yellow"/>
          <w:lang w:val="es-PE"/>
        </w:rPr>
        <w:t>en</w:t>
      </w:r>
      <w:r w:rsidRPr="00960384">
        <w:rPr>
          <w:lang w:val="es-PE"/>
        </w:rPr>
        <w:t xml:space="preserve"> un listado por fecha y, dentro de cada fecha, etiquetas de horas ordenadas cronológicamente.</w:t>
      </w:r>
      <w:r w:rsidRPr="00960384">
        <w:rPr>
          <w:highlight w:val="yellow"/>
          <w:lang w:val="es-PE"/>
        </w:rPr>
        <w:t xml:space="preserve"> No se utiliza una vista llamada «Ver bloques».</w:t>
      </w:r>
    </w:p>
    <w:p w14:paraId="50CC7A03" w14:textId="77777777" w:rsidR="002A4A26" w:rsidRPr="00960384" w:rsidRDefault="00000000">
      <w:pPr>
        <w:spacing w:after="80"/>
        <w:rPr>
          <w:lang w:val="es-PE"/>
        </w:rPr>
      </w:pPr>
      <w:r w:rsidRPr="00960384">
        <w:rPr>
          <w:lang w:val="es-PE"/>
        </w:rPr>
        <w:t>Para cada fecha pueden mostrarse:</w:t>
      </w:r>
    </w:p>
    <w:p w14:paraId="4F71AA9E" w14:textId="77777777" w:rsidR="002A4A26" w:rsidRDefault="00000000">
      <w:pPr>
        <w:pStyle w:val="Listaconvietas"/>
        <w:spacing w:after="40"/>
      </w:pPr>
      <w:r>
        <w:t>Fecha.</w:t>
      </w:r>
    </w:p>
    <w:p w14:paraId="56AB4DF5" w14:textId="77777777" w:rsidR="002A4A26" w:rsidRPr="00960384" w:rsidRDefault="00000000">
      <w:pPr>
        <w:pStyle w:val="Listaconvietas"/>
        <w:spacing w:after="40"/>
        <w:rPr>
          <w:lang w:val="es-PE"/>
        </w:rPr>
      </w:pPr>
      <w:r w:rsidRPr="00960384">
        <w:rPr>
          <w:lang w:val="es-PE"/>
        </w:rPr>
        <w:t>Hora de inicio de cada cita.</w:t>
      </w:r>
    </w:p>
    <w:p w14:paraId="04DA92B0" w14:textId="77777777" w:rsidR="002A4A26" w:rsidRPr="00960384" w:rsidRDefault="00000000">
      <w:pPr>
        <w:pStyle w:val="Listaconvietas"/>
        <w:spacing w:after="40"/>
        <w:rPr>
          <w:lang w:val="es-PE"/>
        </w:rPr>
      </w:pPr>
      <w:r w:rsidRPr="00960384">
        <w:rPr>
          <w:lang w:val="es-PE"/>
        </w:rPr>
        <w:t>Estado visual de la hora: Disponible, Reservado o No disponible.</w:t>
      </w:r>
    </w:p>
    <w:p w14:paraId="503A25E1" w14:textId="77777777" w:rsidR="002A4A26" w:rsidRPr="00960384" w:rsidRDefault="00000000">
      <w:pPr>
        <w:spacing w:after="80"/>
        <w:rPr>
          <w:lang w:val="es-PE"/>
        </w:rPr>
      </w:pPr>
      <w:r w:rsidRPr="00960384">
        <w:rPr>
          <w:lang w:val="es-PE"/>
        </w:rPr>
        <w:t>El administrador no cambia manualmente una hora Reservada a Disponible. Ese estado se deriva de las citas existentes y de las reglas del backend.</w:t>
      </w:r>
    </w:p>
    <w:p w14:paraId="61CC0E90" w14:textId="77777777" w:rsidR="002A4A26" w:rsidRPr="00960384" w:rsidRDefault="00000000">
      <w:pPr>
        <w:pStyle w:val="Ttulo3"/>
        <w:rPr>
          <w:lang w:val="es-PE"/>
        </w:rPr>
      </w:pPr>
      <w:r w:rsidRPr="00960384">
        <w:rPr>
          <w:lang w:val="es-PE"/>
        </w:rPr>
        <w:t>Generación de horas</w:t>
      </w:r>
    </w:p>
    <w:p w14:paraId="6C57A4BE" w14:textId="77777777" w:rsidR="002A4A26" w:rsidRPr="00960384" w:rsidRDefault="00000000">
      <w:pPr>
        <w:spacing w:after="80"/>
        <w:rPr>
          <w:lang w:val="es-PE"/>
        </w:rPr>
      </w:pPr>
      <w:r w:rsidRPr="00960384">
        <w:rPr>
          <w:lang w:val="es-PE"/>
        </w:rPr>
        <w:t xml:space="preserve">Ejemplo funcional: si el horario habitual es </w:t>
      </w:r>
      <w:proofErr w:type="gramStart"/>
      <w:r w:rsidRPr="00960384">
        <w:rPr>
          <w:lang w:val="es-PE"/>
        </w:rPr>
        <w:t>Lunes</w:t>
      </w:r>
      <w:proofErr w:type="gramEnd"/>
      <w:r w:rsidRPr="00960384">
        <w:rPr>
          <w:lang w:val="es-PE"/>
        </w:rPr>
        <w:t xml:space="preserve"> a </w:t>
      </w:r>
      <w:proofErr w:type="gramStart"/>
      <w:r w:rsidRPr="00960384">
        <w:rPr>
          <w:lang w:val="es-PE"/>
        </w:rPr>
        <w:t>Sábado</w:t>
      </w:r>
      <w:proofErr w:type="gramEnd"/>
      <w:r w:rsidRPr="00960384">
        <w:rPr>
          <w:lang w:val="es-PE"/>
        </w:rPr>
        <w:t xml:space="preserve"> de 08:00 a 10:00 y la duración es 30 minutos, el sistema puede generar 08:00, 08:30, 09:00 y 09:30 para las fechas publicadas que correspondan a esos días.</w:t>
      </w:r>
    </w:p>
    <w:p w14:paraId="79580594" w14:textId="77777777" w:rsidR="002A4A26" w:rsidRDefault="00000000">
      <w:pPr>
        <w:pStyle w:val="Ttulo3"/>
      </w:pPr>
      <w:proofErr w:type="spellStart"/>
      <w:r>
        <w:lastRenderedPageBreak/>
        <w:t>Restricciones</w:t>
      </w:r>
      <w:proofErr w:type="spellEnd"/>
    </w:p>
    <w:p w14:paraId="40DB0902" w14:textId="77777777" w:rsidR="002A4A26" w:rsidRPr="00960384" w:rsidRDefault="00000000">
      <w:pPr>
        <w:pStyle w:val="Listaconvietas"/>
        <w:spacing w:after="40"/>
        <w:rPr>
          <w:lang w:val="es-PE"/>
        </w:rPr>
      </w:pPr>
      <w:r w:rsidRPr="00960384">
        <w:rPr>
          <w:lang w:val="es-PE"/>
        </w:rPr>
        <w:t>No se genera disponibilidad en días que no forman parte del horario habitual.</w:t>
      </w:r>
    </w:p>
    <w:p w14:paraId="2DF57083" w14:textId="77777777" w:rsidR="002A4A26" w:rsidRPr="00960384" w:rsidRDefault="00000000">
      <w:pPr>
        <w:pStyle w:val="Listaconvietas"/>
        <w:spacing w:after="40"/>
        <w:rPr>
          <w:lang w:val="es-PE"/>
        </w:rPr>
      </w:pPr>
      <w:r w:rsidRPr="00960384">
        <w:rPr>
          <w:lang w:val="es-PE"/>
        </w:rPr>
        <w:t>No se crean horas fuera del rango configurado.</w:t>
      </w:r>
    </w:p>
    <w:p w14:paraId="3BEA22D0" w14:textId="77777777" w:rsidR="002A4A26" w:rsidRPr="00960384" w:rsidRDefault="00000000">
      <w:pPr>
        <w:pStyle w:val="Listaconvietas"/>
        <w:spacing w:after="40"/>
        <w:rPr>
          <w:lang w:val="es-PE"/>
        </w:rPr>
      </w:pPr>
      <w:r w:rsidRPr="00960384">
        <w:rPr>
          <w:lang w:val="es-PE"/>
        </w:rPr>
        <w:t>No se duplican horas ya publicadas para el mismo profesional, fecha y hora.</w:t>
      </w:r>
    </w:p>
    <w:p w14:paraId="20465B82" w14:textId="77777777" w:rsidR="002A4A26" w:rsidRPr="00960384" w:rsidRDefault="00000000">
      <w:pPr>
        <w:pStyle w:val="Listaconvietas"/>
        <w:spacing w:after="40"/>
        <w:rPr>
          <w:lang w:val="es-PE"/>
        </w:rPr>
      </w:pPr>
      <w:r w:rsidRPr="00960384">
        <w:rPr>
          <w:lang w:val="es-PE"/>
        </w:rPr>
        <w:t>Una hora con cita vigente deja de ser reservable.</w:t>
      </w:r>
    </w:p>
    <w:p w14:paraId="46314AD1" w14:textId="77777777" w:rsidR="002A4A26" w:rsidRPr="00960384" w:rsidRDefault="00000000">
      <w:pPr>
        <w:pStyle w:val="Listaconvietas"/>
        <w:spacing w:after="40"/>
        <w:rPr>
          <w:lang w:val="es-PE"/>
        </w:rPr>
      </w:pPr>
      <w:r w:rsidRPr="00960384">
        <w:rPr>
          <w:lang w:val="es-PE"/>
        </w:rPr>
        <w:t>Las horas reservadas no pueden liberarse manualmente desde esta vista sin una operación de cita válida.</w:t>
      </w:r>
    </w:p>
    <w:p w14:paraId="6C0FFD6E" w14:textId="77777777" w:rsidR="002A4A26" w:rsidRPr="00960384" w:rsidRDefault="00000000">
      <w:pPr>
        <w:pStyle w:val="Listaconvietas"/>
        <w:spacing w:after="40"/>
        <w:rPr>
          <w:lang w:val="es-PE"/>
        </w:rPr>
      </w:pPr>
      <w:r w:rsidRPr="00960384">
        <w:rPr>
          <w:lang w:val="es-PE"/>
        </w:rPr>
        <w:t>Paciente y Recepción consultan exactamente esta misma fuente de disponibilidad.</w:t>
      </w:r>
    </w:p>
    <w:p w14:paraId="3C7A4612" w14:textId="77777777" w:rsidR="002A4A26" w:rsidRPr="00960384" w:rsidRDefault="00000000">
      <w:pPr>
        <w:rPr>
          <w:lang w:val="es-PE"/>
        </w:rPr>
      </w:pPr>
      <w:r w:rsidRPr="00960384">
        <w:rPr>
          <w:lang w:val="es-PE"/>
        </w:rPr>
        <w:br w:type="page"/>
      </w:r>
    </w:p>
    <w:p w14:paraId="39DEE39A" w14:textId="77777777" w:rsidR="002A4A26" w:rsidRPr="00960384" w:rsidRDefault="00000000">
      <w:pPr>
        <w:pStyle w:val="Ttulo1"/>
        <w:rPr>
          <w:lang w:val="es-PE"/>
        </w:rPr>
      </w:pPr>
      <w:r w:rsidRPr="00960384">
        <w:rPr>
          <w:lang w:val="es-PE"/>
        </w:rPr>
        <w:lastRenderedPageBreak/>
        <w:t>6. MÓDULO MÉDICO</w:t>
      </w:r>
    </w:p>
    <w:p w14:paraId="36CE543A" w14:textId="77777777" w:rsidR="002A4A26" w:rsidRPr="00960384" w:rsidRDefault="00000000">
      <w:pPr>
        <w:pStyle w:val="Ttulo2"/>
        <w:rPr>
          <w:lang w:val="es-PE"/>
        </w:rPr>
      </w:pPr>
      <w:r w:rsidRPr="00960384">
        <w:rPr>
          <w:lang w:val="es-PE"/>
        </w:rPr>
        <w:t>6.1 Propósito y alcance</w:t>
      </w:r>
    </w:p>
    <w:p w14:paraId="24820146" w14:textId="77777777" w:rsidR="002A4A26" w:rsidRPr="00960384" w:rsidRDefault="00000000">
      <w:pPr>
        <w:spacing w:after="80"/>
        <w:rPr>
          <w:lang w:val="es-PE"/>
        </w:rPr>
      </w:pPr>
      <w:r w:rsidRPr="00960384">
        <w:rPr>
          <w:lang w:val="es-PE"/>
        </w:rPr>
        <w:t>El Portal del Médico es el espacio asistencial desde el cual el profesional revisa su jornada del día, identifica a los pacientes que están listos para atención, inicia una consulta, registra la información clínica y finaliza la atención. El portal no administra usuarios, horarios globales, especialidades ni datos administrativos del paciente.</w:t>
      </w:r>
    </w:p>
    <w:p w14:paraId="2A77A9DB" w14:textId="77777777" w:rsidR="002A4A26" w:rsidRPr="00960384" w:rsidRDefault="00000000">
      <w:pPr>
        <w:spacing w:after="80"/>
        <w:rPr>
          <w:lang w:val="es-PE"/>
        </w:rPr>
      </w:pPr>
      <w:r w:rsidRPr="00960384">
        <w:rPr>
          <w:lang w:val="es-PE"/>
        </w:rPr>
        <w:t>La interfaz debe trabajar siempre con datos recuperados del backend. El médico no vuelve a escribir información que el sistema ya conoce. Los datos de paciente, cita, profesional, especialidad, horario, estado y número de historia clínica se cargan automáticamente y se presentan como solo lectura cuando corresponda.</w:t>
      </w:r>
    </w:p>
    <w:p w14:paraId="4BBBFEB7" w14:textId="77777777" w:rsidR="002A4A26" w:rsidRPr="00960384" w:rsidRDefault="00000000">
      <w:pPr>
        <w:pStyle w:val="Ttulo2"/>
        <w:rPr>
          <w:lang w:val="es-PE"/>
        </w:rPr>
      </w:pPr>
      <w:r w:rsidRPr="00960384">
        <w:rPr>
          <w:lang w:val="es-PE"/>
        </w:rPr>
        <w:t>6.2 Estructura fija del portal</w:t>
      </w:r>
    </w:p>
    <w:p w14:paraId="06278940" w14:textId="77777777" w:rsidR="002A4A26" w:rsidRPr="00960384" w:rsidRDefault="00000000">
      <w:pPr>
        <w:pStyle w:val="Ttulo3"/>
        <w:rPr>
          <w:lang w:val="es-PE"/>
        </w:rPr>
      </w:pPr>
      <w:r w:rsidRPr="00960384">
        <w:rPr>
          <w:lang w:val="es-PE"/>
        </w:rPr>
        <w:t>Barra superior</w:t>
      </w:r>
    </w:p>
    <w:p w14:paraId="35C91CC4" w14:textId="77777777" w:rsidR="002A4A26" w:rsidRPr="00960384" w:rsidRDefault="00000000">
      <w:pPr>
        <w:pStyle w:val="Listaconvietas"/>
        <w:spacing w:after="40"/>
        <w:rPr>
          <w:lang w:val="es-PE"/>
        </w:rPr>
      </w:pPr>
      <w:r w:rsidRPr="00960384">
        <w:rPr>
          <w:lang w:val="es-PE"/>
        </w:rPr>
        <w:t>Nombre del sistema: Portal Médico.</w:t>
      </w:r>
    </w:p>
    <w:p w14:paraId="7F614DBC" w14:textId="77777777" w:rsidR="002A4A26" w:rsidRPr="00960384" w:rsidRDefault="00000000">
      <w:pPr>
        <w:pStyle w:val="Listaconvietas"/>
        <w:spacing w:after="40"/>
        <w:rPr>
          <w:lang w:val="es-PE"/>
        </w:rPr>
      </w:pPr>
      <w:r w:rsidRPr="00960384">
        <w:rPr>
          <w:lang w:val="es-PE"/>
        </w:rPr>
        <w:t>Debajo del nombre del sistema irá como subtítulo el nombre de la sección activa de la barra lateral.</w:t>
      </w:r>
    </w:p>
    <w:p w14:paraId="52F030E3" w14:textId="77777777" w:rsidR="002A4A26" w:rsidRDefault="00000000">
      <w:pPr>
        <w:pStyle w:val="Ttulo3"/>
      </w:pPr>
      <w:r>
        <w:t>Barra lateral</w:t>
      </w:r>
    </w:p>
    <w:p w14:paraId="63905D96" w14:textId="77777777" w:rsidR="002A4A26" w:rsidRDefault="00000000">
      <w:pPr>
        <w:pStyle w:val="Listaconvietas"/>
        <w:spacing w:after="40"/>
      </w:pPr>
      <w:r>
        <w:t>Atención al paciente.</w:t>
      </w:r>
    </w:p>
    <w:p w14:paraId="34633DA0" w14:textId="77777777" w:rsidR="002A4A26" w:rsidRDefault="00000000">
      <w:pPr>
        <w:pStyle w:val="Listaconvietas"/>
        <w:spacing w:after="40"/>
      </w:pPr>
      <w:r>
        <w:t>Cerrar sesión.</w:t>
      </w:r>
    </w:p>
    <w:p w14:paraId="5E3FFFCF" w14:textId="77777777" w:rsidR="002A4A26" w:rsidRPr="00960384" w:rsidRDefault="00000000">
      <w:pPr>
        <w:spacing w:after="80"/>
        <w:rPr>
          <w:lang w:val="es-PE"/>
        </w:rPr>
      </w:pPr>
      <w:r w:rsidRPr="00960384">
        <w:rPr>
          <w:lang w:val="es-PE"/>
        </w:rPr>
        <w:t>La página mantiene la barra superior y la barra lateral fijas. Solo cambia el área principal.</w:t>
      </w:r>
    </w:p>
    <w:p w14:paraId="58459C7D" w14:textId="77777777" w:rsidR="002A4A26" w:rsidRPr="00960384" w:rsidRDefault="00000000">
      <w:pPr>
        <w:pStyle w:val="Ttulo2"/>
        <w:rPr>
          <w:lang w:val="es-PE"/>
        </w:rPr>
      </w:pPr>
      <w:r w:rsidRPr="00960384">
        <w:rPr>
          <w:lang w:val="es-PE"/>
        </w:rPr>
        <w:t>6.3 Regla general de origen de datos</w:t>
      </w:r>
    </w:p>
    <w:p w14:paraId="01913DA8" w14:textId="77777777" w:rsidR="002A4A26" w:rsidRPr="00960384" w:rsidRDefault="00000000">
      <w:pPr>
        <w:spacing w:after="80"/>
        <w:rPr>
          <w:lang w:val="es-PE"/>
        </w:rPr>
      </w:pPr>
      <w:r w:rsidRPr="00960384">
        <w:rPr>
          <w:lang w:val="es-PE"/>
        </w:rPr>
        <w:t xml:space="preserve">Todo contenido mostrado en las pantallas debe provenir de servicios del backend. El frontend no debe crear pacientes, citas, horarios, médicos, especialidades ni estados para completar la interfaz. La implementación debe reutilizar entidades y </w:t>
      </w:r>
      <w:proofErr w:type="spellStart"/>
      <w:r w:rsidRPr="00960384">
        <w:rPr>
          <w:lang w:val="es-PE"/>
        </w:rPr>
        <w:t>endpoints</w:t>
      </w:r>
      <w:proofErr w:type="spellEnd"/>
      <w:r w:rsidRPr="00960384">
        <w:rPr>
          <w:lang w:val="es-PE"/>
        </w:rPr>
        <w:t xml:space="preserve"> existentes; si los nombres internos son distintos, deben mapearse sin duplicar entidades equivalentes.</w:t>
      </w:r>
    </w:p>
    <w:p w14:paraId="3BF70C21" w14:textId="77777777" w:rsidR="002A4A26" w:rsidRPr="00960384" w:rsidRDefault="00000000">
      <w:pPr>
        <w:pStyle w:val="Listaconvietas"/>
        <w:spacing w:after="40"/>
        <w:rPr>
          <w:lang w:val="es-PE"/>
        </w:rPr>
      </w:pPr>
      <w:r w:rsidRPr="00960384">
        <w:rPr>
          <w:lang w:val="es-PE"/>
        </w:rPr>
        <w:t>Paciente: identidad, DNI, fecha de nacimiento y número de historia clínica.</w:t>
      </w:r>
    </w:p>
    <w:p w14:paraId="0F992D60" w14:textId="77777777" w:rsidR="002A4A26" w:rsidRPr="00960384" w:rsidRDefault="00000000">
      <w:pPr>
        <w:pStyle w:val="Listaconvietas"/>
        <w:spacing w:after="40"/>
        <w:rPr>
          <w:lang w:val="es-PE"/>
        </w:rPr>
      </w:pPr>
      <w:r w:rsidRPr="00960384">
        <w:rPr>
          <w:lang w:val="es-PE"/>
        </w:rPr>
        <w:t>Cita: fecha, hora, motivo de consulta, profesional asignado y estado administrativo.</w:t>
      </w:r>
    </w:p>
    <w:p w14:paraId="026E8396" w14:textId="77777777" w:rsidR="002A4A26" w:rsidRPr="00960384" w:rsidRDefault="00000000">
      <w:pPr>
        <w:pStyle w:val="Listaconvietas"/>
        <w:spacing w:after="40"/>
        <w:rPr>
          <w:lang w:val="es-PE"/>
        </w:rPr>
      </w:pPr>
      <w:r w:rsidRPr="00960384">
        <w:rPr>
          <w:lang w:val="es-PE"/>
        </w:rPr>
        <w:t>Flujo operativo: etapa WAITING, IN_ATTENTION o FINISHED según la atención.</w:t>
      </w:r>
    </w:p>
    <w:p w14:paraId="64BABE72" w14:textId="77777777" w:rsidR="002A4A26" w:rsidRPr="00960384" w:rsidRDefault="00000000">
      <w:pPr>
        <w:pStyle w:val="Listaconvietas"/>
        <w:spacing w:after="40"/>
        <w:rPr>
          <w:lang w:val="es-PE"/>
        </w:rPr>
      </w:pPr>
      <w:r w:rsidRPr="00960384">
        <w:rPr>
          <w:lang w:val="es-PE"/>
        </w:rPr>
        <w:t xml:space="preserve">Profesional: nombre, </w:t>
      </w:r>
      <w:r w:rsidRPr="00960384">
        <w:rPr>
          <w:highlight w:val="yellow"/>
          <w:lang w:val="es-PE"/>
        </w:rPr>
        <w:t>CMP, RNE simulado</w:t>
      </w:r>
      <w:r w:rsidRPr="00960384">
        <w:rPr>
          <w:lang w:val="es-PE"/>
        </w:rPr>
        <w:t xml:space="preserve"> y especialidad.</w:t>
      </w:r>
    </w:p>
    <w:p w14:paraId="6B291B04" w14:textId="77777777" w:rsidR="002A4A26" w:rsidRPr="00960384" w:rsidRDefault="00000000">
      <w:pPr>
        <w:pStyle w:val="Listaconvietas"/>
        <w:spacing w:after="40"/>
        <w:rPr>
          <w:lang w:val="es-PE"/>
        </w:rPr>
      </w:pPr>
      <w:r w:rsidRPr="00960384">
        <w:rPr>
          <w:lang w:val="es-PE"/>
        </w:rPr>
        <w:t xml:space="preserve">Horario: </w:t>
      </w:r>
      <w:r w:rsidRPr="00960384">
        <w:rPr>
          <w:highlight w:val="yellow"/>
          <w:lang w:val="es-PE"/>
        </w:rPr>
        <w:t>jornada</w:t>
      </w:r>
      <w:r w:rsidRPr="00960384">
        <w:rPr>
          <w:lang w:val="es-PE"/>
        </w:rPr>
        <w:t xml:space="preserve"> </w:t>
      </w:r>
      <w:r w:rsidRPr="00960384">
        <w:rPr>
          <w:highlight w:val="yellow"/>
          <w:lang w:val="es-PE"/>
        </w:rPr>
        <w:t>asignada</w:t>
      </w:r>
      <w:r w:rsidRPr="00960384">
        <w:rPr>
          <w:lang w:val="es-PE"/>
        </w:rPr>
        <w:t xml:space="preserve"> al </w:t>
      </w:r>
      <w:r w:rsidRPr="00960384">
        <w:rPr>
          <w:highlight w:val="yellow"/>
          <w:lang w:val="es-PE"/>
        </w:rPr>
        <w:t>profesional. El consultorio queda para una versión futura</w:t>
      </w:r>
      <w:r w:rsidRPr="00960384">
        <w:rPr>
          <w:lang w:val="es-PE"/>
        </w:rPr>
        <w:t xml:space="preserve"> y </w:t>
      </w:r>
      <w:r w:rsidRPr="00960384">
        <w:rPr>
          <w:highlight w:val="yellow"/>
          <w:lang w:val="es-PE"/>
        </w:rPr>
        <w:t>no se muestra en los formularios actuales.</w:t>
      </w:r>
    </w:p>
    <w:p w14:paraId="22FE661C" w14:textId="77777777" w:rsidR="002A4A26" w:rsidRPr="00960384" w:rsidRDefault="00000000">
      <w:pPr>
        <w:pStyle w:val="Listaconvietas"/>
        <w:spacing w:after="40"/>
        <w:rPr>
          <w:lang w:val="es-PE"/>
        </w:rPr>
      </w:pPr>
      <w:r w:rsidRPr="00960384">
        <w:rPr>
          <w:lang w:val="es-PE"/>
        </w:rPr>
        <w:t>Atención al paciente: información registrada durante la consulta actual.</w:t>
      </w:r>
    </w:p>
    <w:p w14:paraId="14A00B2E" w14:textId="77777777" w:rsidR="002A4A26" w:rsidRPr="00960384" w:rsidRDefault="00000000">
      <w:pPr>
        <w:rPr>
          <w:lang w:val="es-PE"/>
        </w:rPr>
      </w:pPr>
      <w:r w:rsidRPr="00960384">
        <w:rPr>
          <w:highlight w:val="yellow"/>
          <w:lang w:val="es-PE"/>
        </w:rPr>
        <w:t>Para esta simulación, el backend genera y conserva un valor de prueba para RNE, tipo de atención y servicio al crear cada registro correspondiente. Las pantallas los identifican expresamente como «Dato simulado»; no representan credenciales profesionales ni información clínica verificada. Los tres valores se recuperan desde el backend al volver a consultar el registro y su definición real queda para una versión futura.</w:t>
      </w:r>
    </w:p>
    <w:p w14:paraId="5AD9905E" w14:textId="77777777" w:rsidR="002A4A26" w:rsidRDefault="00000000">
      <w:pPr>
        <w:pStyle w:val="Ttulo3"/>
      </w:pPr>
      <w:r>
        <w:t xml:space="preserve">Historia </w:t>
      </w:r>
      <w:proofErr w:type="spellStart"/>
      <w:r>
        <w:t>clínica</w:t>
      </w:r>
      <w:proofErr w:type="spellEnd"/>
      <w:r>
        <w:t xml:space="preserve"> – </w:t>
      </w:r>
      <w:proofErr w:type="spellStart"/>
      <w:r>
        <w:t>contenido</w:t>
      </w:r>
      <w:proofErr w:type="spellEnd"/>
      <w:r>
        <w:t xml:space="preserve"> disponible</w:t>
      </w:r>
    </w:p>
    <w:p w14:paraId="678449E0" w14:textId="77777777" w:rsidR="002A4A26" w:rsidRPr="00960384" w:rsidRDefault="00000000">
      <w:pPr>
        <w:pStyle w:val="Listaconvietas"/>
        <w:spacing w:after="40"/>
        <w:rPr>
          <w:lang w:val="es-PE"/>
        </w:rPr>
      </w:pPr>
      <w:r w:rsidRPr="00960384">
        <w:rPr>
          <w:lang w:val="es-PE"/>
        </w:rPr>
        <w:t>Datos de identificación del paciente: apellidos y nombres, DNI/documento, fecha de nacimiento, sexo, estado civil, ocupación, dirección, distrito, teléfono, seguro/N.º, grado de instrucción, contacto de emergencia, parentesco y teléfono.</w:t>
      </w:r>
    </w:p>
    <w:p w14:paraId="59130D83" w14:textId="77777777" w:rsidR="002A4A26" w:rsidRPr="00960384" w:rsidRDefault="00000000">
      <w:pPr>
        <w:pStyle w:val="Listaconvietas"/>
        <w:spacing w:after="40"/>
        <w:rPr>
          <w:lang w:val="es-PE"/>
        </w:rPr>
      </w:pPr>
      <w:r w:rsidRPr="00960384">
        <w:rPr>
          <w:lang w:val="es-PE"/>
        </w:rPr>
        <w:t>Antecedentes personales: patológicos, quirúrgicos, alergias/reacción, medicamentos habituales, antecedentes transfusionales, hábitos relevantes, hospitalizaciones y otros antecedentes.</w:t>
      </w:r>
    </w:p>
    <w:p w14:paraId="4AFA2D16" w14:textId="77777777" w:rsidR="002A4A26" w:rsidRPr="00960384" w:rsidRDefault="00000000">
      <w:pPr>
        <w:pStyle w:val="Listaconvietas"/>
        <w:spacing w:after="40"/>
        <w:rPr>
          <w:lang w:val="es-PE"/>
        </w:rPr>
      </w:pPr>
      <w:r w:rsidRPr="00960384">
        <w:rPr>
          <w:lang w:val="es-PE"/>
        </w:rPr>
        <w:lastRenderedPageBreak/>
        <w:t>Antecedentes familiares: padre, madre, hermanos, hijos, abuelos, otros familiares, fuente/fecha y observación.</w:t>
      </w:r>
    </w:p>
    <w:p w14:paraId="7AA07E4E" w14:textId="77777777" w:rsidR="002A4A26" w:rsidRPr="00960384" w:rsidRDefault="00000000">
      <w:pPr>
        <w:pStyle w:val="Listaconvietas"/>
        <w:spacing w:after="40"/>
        <w:rPr>
          <w:lang w:val="es-PE"/>
        </w:rPr>
      </w:pPr>
      <w:r w:rsidRPr="00960384">
        <w:rPr>
          <w:lang w:val="es-PE"/>
        </w:rPr>
        <w:t xml:space="preserve">Antecedentes </w:t>
      </w:r>
      <w:proofErr w:type="spellStart"/>
      <w:r w:rsidRPr="00960384">
        <w:rPr>
          <w:lang w:val="es-PE"/>
        </w:rPr>
        <w:t>ginecoobstétricos</w:t>
      </w:r>
      <w:proofErr w:type="spellEnd"/>
      <w:r w:rsidRPr="00960384">
        <w:rPr>
          <w:lang w:val="es-PE"/>
        </w:rPr>
        <w:t>, si corresponde: gestas, partos, abortos, cesáreas, última menstruación y otros datos pertinentes.</w:t>
      </w:r>
    </w:p>
    <w:p w14:paraId="7A1A63F4" w14:textId="77777777" w:rsidR="002A4A26" w:rsidRPr="00960384" w:rsidRDefault="00000000">
      <w:pPr>
        <w:pStyle w:val="Listaconvietas"/>
        <w:spacing w:after="40"/>
        <w:rPr>
          <w:lang w:val="es-PE"/>
        </w:rPr>
      </w:pPr>
      <w:r w:rsidRPr="00960384">
        <w:rPr>
          <w:lang w:val="es-PE"/>
        </w:rPr>
        <w:t>Historial de atenciones: fecha, ID de atención, servicio, motivo de consulta, diagnóstico y profesional.</w:t>
      </w:r>
    </w:p>
    <w:p w14:paraId="61797DF3" w14:textId="77777777" w:rsidR="002A4A26" w:rsidRPr="00960384" w:rsidRDefault="00000000">
      <w:pPr>
        <w:pStyle w:val="Listaconvietas"/>
        <w:spacing w:after="40"/>
        <w:rPr>
          <w:lang w:val="es-PE"/>
        </w:rPr>
      </w:pPr>
      <w:r w:rsidRPr="00960384">
        <w:rPr>
          <w:lang w:val="es-PE"/>
        </w:rPr>
        <w:t>Diagnósticos registrados: fecha, diagnóstico, código CIE-10, atención vinculada y profesional.</w:t>
      </w:r>
    </w:p>
    <w:p w14:paraId="0CE1CC4A" w14:textId="77777777" w:rsidR="002A4A26" w:rsidRPr="00960384" w:rsidRDefault="00000000">
      <w:pPr>
        <w:pStyle w:val="Listaconvietas"/>
        <w:spacing w:after="40"/>
        <w:rPr>
          <w:lang w:val="es-PE"/>
        </w:rPr>
      </w:pPr>
      <w:r w:rsidRPr="00960384">
        <w:rPr>
          <w:lang w:val="es-PE"/>
        </w:rPr>
        <w:t>Medicamentos y recetas: fecha de emisión, medicamento, dosis, frecuencia, duración y receta/estado.</w:t>
      </w:r>
    </w:p>
    <w:p w14:paraId="4D66F3C5" w14:textId="77777777" w:rsidR="002A4A26" w:rsidRPr="00960384" w:rsidRDefault="00000000">
      <w:pPr>
        <w:pStyle w:val="Listaconvietas"/>
        <w:spacing w:after="40"/>
        <w:rPr>
          <w:lang w:val="es-PE"/>
        </w:rPr>
      </w:pPr>
      <w:r w:rsidRPr="00960384">
        <w:rPr>
          <w:lang w:val="es-PE"/>
        </w:rPr>
        <w:t>Exámenes y resultados: fecha, examen, ID de orden, resultado/referencia y estado.</w:t>
      </w:r>
    </w:p>
    <w:p w14:paraId="01A2B1F3" w14:textId="77777777" w:rsidR="002A4A26" w:rsidRPr="00960384" w:rsidRDefault="00000000">
      <w:pPr>
        <w:pStyle w:val="Listaconvietas"/>
        <w:spacing w:after="40"/>
        <w:rPr>
          <w:lang w:val="es-PE"/>
        </w:rPr>
      </w:pPr>
      <w:r w:rsidRPr="00960384">
        <w:rPr>
          <w:lang w:val="es-PE"/>
        </w:rPr>
        <w:t>Hospitalizaciones y procedimientos previos: fecha de ingreso, fecha de alta, servicio, motivo/diagnóstico y procedimiento/médico.</w:t>
      </w:r>
    </w:p>
    <w:p w14:paraId="59916189" w14:textId="77777777" w:rsidR="002A4A26" w:rsidRPr="00960384" w:rsidRDefault="00000000">
      <w:pPr>
        <w:pStyle w:val="Listaconvietas"/>
        <w:spacing w:after="40"/>
        <w:rPr>
          <w:lang w:val="es-PE"/>
        </w:rPr>
      </w:pPr>
      <w:r w:rsidRPr="00960384">
        <w:rPr>
          <w:lang w:val="es-PE"/>
        </w:rPr>
        <w:t>Alertas clínicas importantes: alergias referidas, medicación habitual y otras alertas.</w:t>
      </w:r>
    </w:p>
    <w:p w14:paraId="3957AFB2" w14:textId="77777777" w:rsidR="002A4A26" w:rsidRPr="00960384" w:rsidRDefault="00000000">
      <w:pPr>
        <w:pStyle w:val="Listaconvietas"/>
        <w:spacing w:after="40"/>
        <w:rPr>
          <w:lang w:val="es-PE"/>
        </w:rPr>
      </w:pPr>
      <w:r w:rsidRPr="00960384">
        <w:rPr>
          <w:lang w:val="es-PE"/>
        </w:rPr>
        <w:t>Control y trazabilidad del resumen: última actualización, responsable del resumen, versión/referencia y última atención.</w:t>
      </w:r>
    </w:p>
    <w:p w14:paraId="73FC0652" w14:textId="77777777" w:rsidR="002A4A26" w:rsidRPr="00960384" w:rsidRDefault="00000000">
      <w:pPr>
        <w:pStyle w:val="Ttulo3"/>
        <w:rPr>
          <w:lang w:val="es-PE"/>
        </w:rPr>
      </w:pPr>
      <w:r w:rsidRPr="00960384">
        <w:rPr>
          <w:lang w:val="es-PE"/>
        </w:rPr>
        <w:t>Atención médica / Diagnóstico y tratamiento – contenido</w:t>
      </w:r>
    </w:p>
    <w:p w14:paraId="268B5CA5" w14:textId="77777777" w:rsidR="002A4A26" w:rsidRPr="00960384" w:rsidRDefault="00000000">
      <w:pPr>
        <w:pStyle w:val="Listaconvietas"/>
        <w:spacing w:after="40"/>
        <w:rPr>
          <w:lang w:val="es-PE"/>
        </w:rPr>
      </w:pPr>
      <w:r w:rsidRPr="00960384">
        <w:rPr>
          <w:lang w:val="es-PE"/>
        </w:rPr>
        <w:t xml:space="preserve">Datos generales de la atención: ID de atención, N.º de historia clínica, fecha, hora de inicio, hora final, tipo de </w:t>
      </w:r>
      <w:r w:rsidRPr="00960384">
        <w:rPr>
          <w:highlight w:val="yellow"/>
          <w:lang w:val="es-PE"/>
        </w:rPr>
        <w:t>atención</w:t>
      </w:r>
      <w:r w:rsidRPr="00960384">
        <w:rPr>
          <w:lang w:val="es-PE"/>
        </w:rPr>
        <w:t xml:space="preserve"> </w:t>
      </w:r>
      <w:r w:rsidRPr="00960384">
        <w:rPr>
          <w:highlight w:val="yellow"/>
          <w:lang w:val="es-PE"/>
        </w:rPr>
        <w:t>simulado,</w:t>
      </w:r>
      <w:r w:rsidRPr="00960384">
        <w:rPr>
          <w:lang w:val="es-PE"/>
        </w:rPr>
        <w:t xml:space="preserve"> </w:t>
      </w:r>
      <w:r w:rsidRPr="00960384">
        <w:rPr>
          <w:highlight w:val="yellow"/>
          <w:lang w:val="es-PE"/>
        </w:rPr>
        <w:t>servicio simulado,</w:t>
      </w:r>
      <w:r w:rsidRPr="00960384">
        <w:rPr>
          <w:lang w:val="es-PE"/>
        </w:rPr>
        <w:t xml:space="preserve"> especialidad, edad, médico tratante y </w:t>
      </w:r>
      <w:r w:rsidRPr="00960384">
        <w:rPr>
          <w:highlight w:val="yellow"/>
          <w:lang w:val="es-PE"/>
        </w:rPr>
        <w:t>CMP/RNE simulado.</w:t>
      </w:r>
    </w:p>
    <w:p w14:paraId="4B6DEC4C" w14:textId="77777777" w:rsidR="002A4A26" w:rsidRDefault="00000000">
      <w:pPr>
        <w:pStyle w:val="Listaconvietas"/>
        <w:spacing w:after="40"/>
      </w:pPr>
      <w:r>
        <w:t>Motivo de consulta.</w:t>
      </w:r>
    </w:p>
    <w:p w14:paraId="530F0EF4" w14:textId="77777777" w:rsidR="002A4A26" w:rsidRPr="00960384" w:rsidRDefault="00000000">
      <w:pPr>
        <w:pStyle w:val="Listaconvietas"/>
        <w:spacing w:after="40"/>
        <w:rPr>
          <w:lang w:val="es-PE"/>
        </w:rPr>
      </w:pPr>
      <w:r w:rsidRPr="00960384">
        <w:rPr>
          <w:lang w:val="es-PE"/>
        </w:rPr>
        <w:t>Síntomas y enfermedad actual: descripción de síntomas, evolución clínica, tiempo de enfermedad y funciones biológicas.</w:t>
      </w:r>
    </w:p>
    <w:p w14:paraId="03BD7D56" w14:textId="77777777" w:rsidR="002A4A26" w:rsidRPr="00960384" w:rsidRDefault="00000000">
      <w:pPr>
        <w:pStyle w:val="Listaconvietas"/>
        <w:spacing w:after="40"/>
        <w:rPr>
          <w:lang w:val="es-PE"/>
        </w:rPr>
      </w:pPr>
      <w:r w:rsidRPr="00960384">
        <w:rPr>
          <w:lang w:val="es-PE"/>
        </w:rPr>
        <w:t>Antecedentes y tratamiento previo revisados: antecedentes/alergias y tratamiento previo/respuesta.</w:t>
      </w:r>
    </w:p>
    <w:p w14:paraId="177E05CA" w14:textId="77777777" w:rsidR="002A4A26" w:rsidRPr="00960384" w:rsidRDefault="00000000">
      <w:pPr>
        <w:pStyle w:val="Listaconvietas"/>
        <w:spacing w:after="40"/>
        <w:rPr>
          <w:lang w:val="es-PE"/>
        </w:rPr>
      </w:pPr>
      <w:r w:rsidRPr="00960384">
        <w:rPr>
          <w:lang w:val="es-PE"/>
        </w:rPr>
        <w:t>Signos vitales y medidas: presión arterial, frecuencia cardiaca, frecuencia respiratoria, temperatura, saturación de oxígeno, peso y talla.</w:t>
      </w:r>
    </w:p>
    <w:p w14:paraId="58B0DD0A" w14:textId="77777777" w:rsidR="002A4A26" w:rsidRPr="00960384" w:rsidRDefault="00000000">
      <w:pPr>
        <w:pStyle w:val="Listaconvietas"/>
        <w:spacing w:after="40"/>
        <w:rPr>
          <w:lang w:val="es-PE"/>
        </w:rPr>
      </w:pPr>
      <w:r w:rsidRPr="00960384">
        <w:rPr>
          <w:lang w:val="es-PE"/>
        </w:rPr>
        <w:t>Examen físico: estado general, cabeza y cuello, cardiopulmonar/abdomen, extremidades/neurológico y otros hallazgos.</w:t>
      </w:r>
    </w:p>
    <w:p w14:paraId="141CAD7D" w14:textId="77777777" w:rsidR="002A4A26" w:rsidRPr="00960384" w:rsidRDefault="00000000">
      <w:pPr>
        <w:pStyle w:val="Listaconvietas"/>
        <w:spacing w:after="40"/>
        <w:rPr>
          <w:lang w:val="es-PE"/>
        </w:rPr>
      </w:pPr>
      <w:r w:rsidRPr="00960384">
        <w:rPr>
          <w:lang w:val="es-PE"/>
        </w:rPr>
        <w:t>Impresión diagnóstica: número, diagnóstico, código CIE-10, tipo y observaciones.</w:t>
      </w:r>
    </w:p>
    <w:p w14:paraId="2B385A9F" w14:textId="77777777" w:rsidR="002A4A26" w:rsidRPr="00960384" w:rsidRDefault="00000000">
      <w:pPr>
        <w:pStyle w:val="Listaconvietas"/>
        <w:spacing w:after="40"/>
        <w:rPr>
          <w:lang w:val="es-PE"/>
        </w:rPr>
      </w:pPr>
      <w:r w:rsidRPr="00960384">
        <w:rPr>
          <w:lang w:val="es-PE"/>
        </w:rPr>
        <w:t>Exámenes auxiliares solicitados: examen/procedimiento, ID de orden, prioridad y estado.</w:t>
      </w:r>
    </w:p>
    <w:p w14:paraId="2BF940CF" w14:textId="77777777" w:rsidR="002A4A26" w:rsidRPr="00960384" w:rsidRDefault="00000000">
      <w:pPr>
        <w:pStyle w:val="Listaconvietas"/>
        <w:spacing w:after="40"/>
        <w:rPr>
          <w:lang w:val="es-PE"/>
        </w:rPr>
      </w:pPr>
      <w:r w:rsidRPr="00960384">
        <w:rPr>
          <w:lang w:val="es-PE"/>
        </w:rPr>
        <w:t>Plan terapéutico e indicaciones: tratamiento/ID de receta, indicaciones generales, educación al paciente, signos de alarma y referencia/interconsulta.</w:t>
      </w:r>
    </w:p>
    <w:p w14:paraId="1437FDC6" w14:textId="77777777" w:rsidR="002A4A26" w:rsidRPr="00960384" w:rsidRDefault="00000000">
      <w:pPr>
        <w:pStyle w:val="Listaconvietas"/>
        <w:spacing w:after="40"/>
        <w:rPr>
          <w:lang w:val="es-PE"/>
        </w:rPr>
      </w:pPr>
      <w:r w:rsidRPr="00960384">
        <w:rPr>
          <w:lang w:val="es-PE"/>
        </w:rPr>
        <w:t>Seguimiento: próxima cita/fecha sugerida, motivo y resultados pendientes/plan.</w:t>
      </w:r>
    </w:p>
    <w:p w14:paraId="430F4DBA" w14:textId="77777777" w:rsidR="002A4A26" w:rsidRDefault="00000000">
      <w:pPr>
        <w:pStyle w:val="Listaconvietas"/>
        <w:spacing w:after="40"/>
      </w:pPr>
      <w:proofErr w:type="spellStart"/>
      <w:r>
        <w:t>Observaciones</w:t>
      </w:r>
      <w:proofErr w:type="spellEnd"/>
      <w:r>
        <w:t xml:space="preserve"> </w:t>
      </w:r>
      <w:proofErr w:type="spellStart"/>
      <w:r>
        <w:t>complementarias</w:t>
      </w:r>
      <w:proofErr w:type="spellEnd"/>
      <w:r>
        <w:t>.</w:t>
      </w:r>
    </w:p>
    <w:p w14:paraId="3D25A645" w14:textId="77777777" w:rsidR="002A4A26" w:rsidRPr="00960384" w:rsidRDefault="00000000">
      <w:pPr>
        <w:pStyle w:val="Listaconvietas"/>
        <w:spacing w:after="40"/>
        <w:rPr>
          <w:lang w:val="es-PE"/>
        </w:rPr>
      </w:pPr>
      <w:r w:rsidRPr="00960384">
        <w:rPr>
          <w:lang w:val="es-PE"/>
        </w:rPr>
        <w:t>Validación del profesional: fecha y hora de registro, profesional, CMP/RNE y firma/sello.</w:t>
      </w:r>
    </w:p>
    <w:p w14:paraId="68688CC4" w14:textId="77777777" w:rsidR="002A4A26" w:rsidRDefault="00000000">
      <w:pPr>
        <w:pStyle w:val="Ttulo3"/>
      </w:pPr>
      <w:proofErr w:type="spellStart"/>
      <w:r>
        <w:t>Receta</w:t>
      </w:r>
      <w:proofErr w:type="spellEnd"/>
      <w:r>
        <w:t xml:space="preserve"> – </w:t>
      </w:r>
      <w:proofErr w:type="spellStart"/>
      <w:r>
        <w:t>contenido</w:t>
      </w:r>
      <w:proofErr w:type="spellEnd"/>
    </w:p>
    <w:p w14:paraId="0DED2408" w14:textId="77777777" w:rsidR="002A4A26" w:rsidRPr="00960384" w:rsidRDefault="00000000">
      <w:pPr>
        <w:pStyle w:val="Listaconvietas"/>
        <w:spacing w:after="40"/>
        <w:rPr>
          <w:lang w:val="es-PE"/>
        </w:rPr>
      </w:pPr>
      <w:r w:rsidRPr="00960384">
        <w:rPr>
          <w:lang w:val="es-PE"/>
        </w:rPr>
        <w:t>Datos de identificación del paciente: apellidos y nombres, documento, fecha de nacimiento, sexo, seguro, dirección, teléfono, médico tratante, CMP/RNE y edad al momento de la atención.</w:t>
      </w:r>
    </w:p>
    <w:p w14:paraId="5D8BFECD" w14:textId="77777777" w:rsidR="002A4A26" w:rsidRPr="00960384" w:rsidRDefault="00000000">
      <w:pPr>
        <w:pStyle w:val="Listaconvietas"/>
        <w:spacing w:after="40"/>
        <w:rPr>
          <w:lang w:val="es-PE"/>
        </w:rPr>
      </w:pPr>
      <w:r w:rsidRPr="00960384">
        <w:rPr>
          <w:lang w:val="es-PE"/>
        </w:rPr>
        <w:t xml:space="preserve">Datos de la atención: </w:t>
      </w:r>
      <w:r w:rsidRPr="00960384">
        <w:rPr>
          <w:highlight w:val="yellow"/>
          <w:lang w:val="es-PE"/>
        </w:rPr>
        <w:t>servicio simulado,</w:t>
      </w:r>
      <w:r w:rsidRPr="00960384">
        <w:rPr>
          <w:lang w:val="es-PE"/>
        </w:rPr>
        <w:t xml:space="preserve"> fecha, diagnóstico principal y código CIE-10.</w:t>
      </w:r>
    </w:p>
    <w:p w14:paraId="5EBAEBA4" w14:textId="77777777" w:rsidR="002A4A26" w:rsidRPr="00960384" w:rsidRDefault="00000000">
      <w:pPr>
        <w:pStyle w:val="Listaconvietas"/>
        <w:spacing w:after="40"/>
        <w:rPr>
          <w:lang w:val="es-PE"/>
        </w:rPr>
      </w:pPr>
      <w:r w:rsidRPr="00960384">
        <w:rPr>
          <w:lang w:val="es-PE"/>
        </w:rPr>
        <w:t>Alergias y alertas para prescripción: alergias referidas, medicamentos habituales y precauciones adicionales.</w:t>
      </w:r>
    </w:p>
    <w:p w14:paraId="43EEE55E" w14:textId="77777777" w:rsidR="002A4A26" w:rsidRPr="00960384" w:rsidRDefault="00000000">
      <w:pPr>
        <w:pStyle w:val="Listaconvietas"/>
        <w:spacing w:after="40"/>
        <w:rPr>
          <w:lang w:val="es-PE"/>
        </w:rPr>
      </w:pPr>
      <w:r w:rsidRPr="00960384">
        <w:rPr>
          <w:lang w:val="es-PE"/>
        </w:rPr>
        <w:t>Prescripción médica: ítem, medicamento en DCI, presentación/concentración, forma farmacéutica, dosis, frecuencia, vía de administración, duración, cantidad e indicaciones de uso.</w:t>
      </w:r>
    </w:p>
    <w:p w14:paraId="3EE22B7A" w14:textId="77777777" w:rsidR="002A4A26" w:rsidRPr="00960384" w:rsidRDefault="00000000">
      <w:pPr>
        <w:pStyle w:val="Listaconvietas"/>
        <w:spacing w:after="40"/>
        <w:rPr>
          <w:lang w:val="es-PE"/>
        </w:rPr>
      </w:pPr>
      <w:r w:rsidRPr="00960384">
        <w:rPr>
          <w:lang w:val="es-PE"/>
        </w:rPr>
        <w:t>Indicaciones generales al paciente: recomendaciones no farmacológicas, signos de alarma y cuidados adicionales.</w:t>
      </w:r>
    </w:p>
    <w:p w14:paraId="05AAC97B" w14:textId="77777777" w:rsidR="002A4A26" w:rsidRPr="00960384" w:rsidRDefault="00000000">
      <w:pPr>
        <w:pStyle w:val="Listaconvietas"/>
        <w:spacing w:after="40"/>
        <w:rPr>
          <w:lang w:val="es-PE"/>
        </w:rPr>
      </w:pPr>
      <w:r w:rsidRPr="00960384">
        <w:rPr>
          <w:lang w:val="es-PE"/>
        </w:rPr>
        <w:t>Control y seguimiento: próxima cita, interconsulta/referencia, exámenes solicitados/orden y observaciones de seguimiento.</w:t>
      </w:r>
    </w:p>
    <w:p w14:paraId="04002537" w14:textId="77777777" w:rsidR="002A4A26" w:rsidRPr="00960384" w:rsidRDefault="00000000">
      <w:pPr>
        <w:pStyle w:val="Listaconvietas"/>
        <w:spacing w:after="40"/>
        <w:rPr>
          <w:lang w:val="es-PE"/>
        </w:rPr>
      </w:pPr>
      <w:r w:rsidRPr="00960384">
        <w:rPr>
          <w:lang w:val="es-PE"/>
        </w:rPr>
        <w:t>Validación del profesional: fecha/hora de emisión, profesional/CMP y firma/sello.</w:t>
      </w:r>
    </w:p>
    <w:p w14:paraId="14A064EF" w14:textId="77777777" w:rsidR="002A4A26" w:rsidRPr="00960384" w:rsidRDefault="00000000">
      <w:pPr>
        <w:pStyle w:val="Ttulo2"/>
        <w:rPr>
          <w:lang w:val="es-PE"/>
        </w:rPr>
      </w:pPr>
      <w:r w:rsidRPr="00960384">
        <w:rPr>
          <w:lang w:val="es-PE"/>
        </w:rPr>
        <w:lastRenderedPageBreak/>
        <w:t xml:space="preserve">6.4 </w:t>
      </w:r>
      <w:proofErr w:type="spellStart"/>
      <w:r w:rsidRPr="00960384">
        <w:rPr>
          <w:lang w:val="es-PE"/>
        </w:rPr>
        <w:t>Subflujo</w:t>
      </w:r>
      <w:proofErr w:type="spellEnd"/>
      <w:r w:rsidRPr="00960384">
        <w:rPr>
          <w:lang w:val="es-PE"/>
        </w:rPr>
        <w:t xml:space="preserve"> </w:t>
      </w:r>
      <w:r w:rsidRPr="00960384">
        <w:rPr>
          <w:highlight w:val="yellow"/>
          <w:lang w:val="es-PE"/>
        </w:rPr>
        <w:t>MED-00</w:t>
      </w:r>
      <w:r w:rsidRPr="00960384">
        <w:rPr>
          <w:lang w:val="es-PE"/>
        </w:rPr>
        <w:t xml:space="preserve"> – Carga inicial del portal</w:t>
      </w:r>
    </w:p>
    <w:p w14:paraId="684CCFE8" w14:textId="77777777" w:rsidR="002A4A26" w:rsidRPr="00960384" w:rsidRDefault="00000000">
      <w:pPr>
        <w:pStyle w:val="Ttulo3"/>
        <w:rPr>
          <w:lang w:val="es-PE"/>
        </w:rPr>
      </w:pPr>
      <w:r w:rsidRPr="00960384">
        <w:rPr>
          <w:lang w:val="es-PE"/>
        </w:rPr>
        <w:t>Objetivo</w:t>
      </w:r>
    </w:p>
    <w:p w14:paraId="65D0E221" w14:textId="77777777" w:rsidR="002A4A26" w:rsidRPr="00960384" w:rsidRDefault="00000000">
      <w:pPr>
        <w:spacing w:after="80"/>
        <w:rPr>
          <w:lang w:val="es-PE"/>
        </w:rPr>
      </w:pPr>
      <w:r w:rsidRPr="00960384">
        <w:rPr>
          <w:lang w:val="es-PE"/>
        </w:rPr>
        <w:t>Construir el contexto del médico autenticado y mostrar la primera pantalla sin solicitar datos manuales.</w:t>
      </w:r>
    </w:p>
    <w:p w14:paraId="197FE694" w14:textId="77777777" w:rsidR="002A4A26" w:rsidRDefault="00000000">
      <w:pPr>
        <w:pStyle w:val="Ttulo3"/>
      </w:pPr>
      <w:proofErr w:type="spellStart"/>
      <w:r>
        <w:t>Secuencia</w:t>
      </w:r>
      <w:proofErr w:type="spellEnd"/>
    </w:p>
    <w:p w14:paraId="5ABD8665" w14:textId="77777777" w:rsidR="002A4A26" w:rsidRDefault="00000000">
      <w:pPr>
        <w:pStyle w:val="Listaconnmeros"/>
        <w:spacing w:after="40"/>
      </w:pPr>
      <w:r>
        <w:t>El médico inicia sesión.</w:t>
      </w:r>
    </w:p>
    <w:p w14:paraId="33D9A73C" w14:textId="77777777" w:rsidR="002A4A26" w:rsidRPr="00960384" w:rsidRDefault="00000000">
      <w:pPr>
        <w:pStyle w:val="Listaconnmeros"/>
        <w:spacing w:after="40"/>
        <w:rPr>
          <w:lang w:val="es-PE"/>
        </w:rPr>
      </w:pPr>
      <w:r w:rsidRPr="00960384">
        <w:rPr>
          <w:lang w:val="es-PE"/>
        </w:rPr>
        <w:t>El backend identifica el usuario y obtiene su perfil profesional.</w:t>
      </w:r>
    </w:p>
    <w:p w14:paraId="3FF17AC5" w14:textId="77777777" w:rsidR="002A4A26" w:rsidRPr="00960384" w:rsidRDefault="00000000">
      <w:pPr>
        <w:pStyle w:val="Listaconnmeros"/>
        <w:spacing w:after="40"/>
        <w:rPr>
          <w:lang w:val="es-PE"/>
        </w:rPr>
      </w:pPr>
      <w:r w:rsidRPr="00960384">
        <w:rPr>
          <w:lang w:val="es-PE"/>
        </w:rPr>
        <w:t xml:space="preserve">El sistema recupera nombre, </w:t>
      </w:r>
      <w:r w:rsidRPr="00960384">
        <w:rPr>
          <w:highlight w:val="yellow"/>
          <w:lang w:val="es-PE"/>
        </w:rPr>
        <w:t>CMP, RNE simulado</w:t>
      </w:r>
      <w:r w:rsidRPr="00960384">
        <w:rPr>
          <w:lang w:val="es-PE"/>
        </w:rPr>
        <w:t xml:space="preserve"> y especialidad del profesional.</w:t>
      </w:r>
    </w:p>
    <w:p w14:paraId="2DFFA678" w14:textId="77777777" w:rsidR="002A4A26" w:rsidRPr="00960384" w:rsidRDefault="00000000">
      <w:pPr>
        <w:pStyle w:val="Listaconnmeros"/>
        <w:spacing w:after="40"/>
        <w:rPr>
          <w:lang w:val="es-PE"/>
        </w:rPr>
      </w:pPr>
      <w:r w:rsidRPr="00960384">
        <w:rPr>
          <w:lang w:val="es-PE"/>
        </w:rPr>
        <w:t>El Portal Médico inicia desde la sección Atención al paciente.</w:t>
      </w:r>
    </w:p>
    <w:p w14:paraId="43A20756" w14:textId="77777777" w:rsidR="002A4A26" w:rsidRPr="00960384" w:rsidRDefault="00000000">
      <w:pPr>
        <w:pStyle w:val="Listaconnmeros"/>
        <w:spacing w:after="40"/>
        <w:rPr>
          <w:lang w:val="es-PE"/>
        </w:rPr>
      </w:pPr>
      <w:r w:rsidRPr="00960384">
        <w:rPr>
          <w:lang w:val="es-PE"/>
        </w:rPr>
        <w:t>El backend consulta la cita asignada al médico para el turno actual de 30 minutos máximos.</w:t>
      </w:r>
    </w:p>
    <w:p w14:paraId="3A003B7E" w14:textId="77777777" w:rsidR="002A4A26" w:rsidRDefault="00000000">
      <w:pPr>
        <w:pStyle w:val="Ttulo3"/>
      </w:pPr>
      <w:proofErr w:type="spellStart"/>
      <w:r>
        <w:t>Validaciones</w:t>
      </w:r>
      <w:proofErr w:type="spellEnd"/>
    </w:p>
    <w:p w14:paraId="35F73507" w14:textId="77777777" w:rsidR="002A4A26" w:rsidRPr="00960384" w:rsidRDefault="00000000">
      <w:pPr>
        <w:pStyle w:val="Listaconvietas"/>
        <w:spacing w:after="40"/>
        <w:rPr>
          <w:lang w:val="es-PE"/>
        </w:rPr>
      </w:pPr>
      <w:r w:rsidRPr="00960384">
        <w:rPr>
          <w:lang w:val="es-PE"/>
        </w:rPr>
        <w:t>La sesión debe pertenecer a un usuario con rol médico.</w:t>
      </w:r>
    </w:p>
    <w:p w14:paraId="67BA28BB" w14:textId="77777777" w:rsidR="002A4A26" w:rsidRPr="00960384" w:rsidRDefault="00000000">
      <w:pPr>
        <w:pStyle w:val="Listaconvietas"/>
        <w:spacing w:after="40"/>
        <w:rPr>
          <w:lang w:val="es-PE"/>
        </w:rPr>
      </w:pPr>
      <w:r w:rsidRPr="00960384">
        <w:rPr>
          <w:lang w:val="es-PE"/>
        </w:rPr>
        <w:t>El médico solo puede recibir información asociada a su propio identificador profesional.</w:t>
      </w:r>
    </w:p>
    <w:p w14:paraId="6BB969F1" w14:textId="77777777" w:rsidR="002A4A26" w:rsidRPr="00960384" w:rsidRDefault="00000000">
      <w:pPr>
        <w:pStyle w:val="Ttulo2"/>
        <w:rPr>
          <w:lang w:val="es-PE"/>
        </w:rPr>
      </w:pPr>
      <w:r w:rsidRPr="00960384">
        <w:rPr>
          <w:lang w:val="es-PE"/>
        </w:rPr>
        <w:t xml:space="preserve">6.5 </w:t>
      </w:r>
      <w:proofErr w:type="spellStart"/>
      <w:r w:rsidRPr="00960384">
        <w:rPr>
          <w:lang w:val="es-PE"/>
        </w:rPr>
        <w:t>Subflujo</w:t>
      </w:r>
      <w:proofErr w:type="spellEnd"/>
      <w:r w:rsidRPr="00960384">
        <w:rPr>
          <w:lang w:val="es-PE"/>
        </w:rPr>
        <w:t xml:space="preserve"> MED-01 – Atención al paciente</w:t>
      </w:r>
    </w:p>
    <w:p w14:paraId="432244DA" w14:textId="77777777" w:rsidR="002A4A26" w:rsidRPr="00960384" w:rsidRDefault="00000000">
      <w:pPr>
        <w:pStyle w:val="Ttulo3"/>
        <w:rPr>
          <w:lang w:val="es-PE"/>
        </w:rPr>
      </w:pPr>
      <w:r w:rsidRPr="00960384">
        <w:rPr>
          <w:lang w:val="es-PE"/>
        </w:rPr>
        <w:t>Objetivo</w:t>
      </w:r>
    </w:p>
    <w:p w14:paraId="14B8343E" w14:textId="77777777" w:rsidR="002A4A26" w:rsidRPr="00960384" w:rsidRDefault="00000000">
      <w:pPr>
        <w:spacing w:after="80"/>
        <w:rPr>
          <w:lang w:val="es-PE"/>
        </w:rPr>
      </w:pPr>
      <w:r w:rsidRPr="00960384">
        <w:rPr>
          <w:lang w:val="es-PE"/>
        </w:rPr>
        <w:t>Mostrar exclusivamente al paciente que recepción ya dejó listo para la atención para ese turno.</w:t>
      </w:r>
    </w:p>
    <w:p w14:paraId="79B8E837" w14:textId="77777777" w:rsidR="002A4A26" w:rsidRPr="00960384" w:rsidRDefault="00000000">
      <w:pPr>
        <w:pStyle w:val="Ttulo3"/>
        <w:rPr>
          <w:lang w:val="es-PE"/>
        </w:rPr>
      </w:pPr>
      <w:r w:rsidRPr="00960384">
        <w:rPr>
          <w:lang w:val="es-PE"/>
        </w:rPr>
        <w:t>Contenido del área principal</w:t>
      </w:r>
    </w:p>
    <w:p w14:paraId="45B180F0" w14:textId="77777777" w:rsidR="002A4A26" w:rsidRPr="00960384" w:rsidRDefault="00000000">
      <w:pPr>
        <w:spacing w:after="40"/>
        <w:ind w:left="216"/>
        <w:rPr>
          <w:lang w:val="es-PE"/>
        </w:rPr>
      </w:pPr>
      <w:r w:rsidRPr="00960384">
        <w:rPr>
          <w:b/>
          <w:lang w:val="es-PE"/>
        </w:rPr>
        <w:t xml:space="preserve">Turno: </w:t>
      </w:r>
      <w:r w:rsidRPr="00960384">
        <w:rPr>
          <w:lang w:val="es-PE"/>
        </w:rPr>
        <w:t>Rango de hora de 30 minutos recuperado de la cita.</w:t>
      </w:r>
    </w:p>
    <w:p w14:paraId="45AC53E0" w14:textId="77777777" w:rsidR="002A4A26" w:rsidRPr="00960384" w:rsidRDefault="00000000">
      <w:pPr>
        <w:spacing w:after="40"/>
        <w:ind w:left="216"/>
        <w:rPr>
          <w:lang w:val="es-PE"/>
        </w:rPr>
      </w:pPr>
      <w:r w:rsidRPr="00960384">
        <w:rPr>
          <w:b/>
          <w:lang w:val="es-PE"/>
        </w:rPr>
        <w:t xml:space="preserve">Paciente: </w:t>
      </w:r>
      <w:r w:rsidRPr="00960384">
        <w:rPr>
          <w:lang w:val="es-PE"/>
        </w:rPr>
        <w:t>Nombres, apellidos y edad recuperados del paciente.</w:t>
      </w:r>
    </w:p>
    <w:p w14:paraId="7F1A864C" w14:textId="77777777" w:rsidR="002A4A26" w:rsidRPr="00960384" w:rsidRDefault="00000000">
      <w:pPr>
        <w:spacing w:after="40"/>
        <w:ind w:left="216"/>
        <w:rPr>
          <w:lang w:val="es-PE"/>
        </w:rPr>
      </w:pPr>
      <w:r w:rsidRPr="00960384">
        <w:rPr>
          <w:b/>
          <w:lang w:val="es-PE"/>
        </w:rPr>
        <w:t xml:space="preserve">Motivo de consulta: </w:t>
      </w:r>
      <w:r w:rsidRPr="00960384">
        <w:rPr>
          <w:lang w:val="es-PE"/>
        </w:rPr>
        <w:t>Motivo asociado a la cita.</w:t>
      </w:r>
    </w:p>
    <w:p w14:paraId="379F0E37" w14:textId="77777777" w:rsidR="002A4A26" w:rsidRPr="00960384" w:rsidRDefault="00000000">
      <w:pPr>
        <w:spacing w:after="40"/>
        <w:ind w:left="216"/>
        <w:rPr>
          <w:lang w:val="es-PE"/>
        </w:rPr>
      </w:pPr>
      <w:r w:rsidRPr="00960384">
        <w:rPr>
          <w:b/>
          <w:lang w:val="es-PE"/>
        </w:rPr>
        <w:t xml:space="preserve">Acción: </w:t>
      </w:r>
      <w:r w:rsidRPr="00960384">
        <w:rPr>
          <w:lang w:val="es-PE"/>
        </w:rPr>
        <w:t>Botón 'Iniciar consulta' cuando exista una cita habilitada.</w:t>
      </w:r>
    </w:p>
    <w:p w14:paraId="6BF13084" w14:textId="77777777" w:rsidR="002A4A26" w:rsidRDefault="00000000">
      <w:pPr>
        <w:pStyle w:val="Ttulo3"/>
      </w:pPr>
      <w:proofErr w:type="spellStart"/>
      <w:r>
        <w:t>Secuencia</w:t>
      </w:r>
      <w:proofErr w:type="spellEnd"/>
    </w:p>
    <w:p w14:paraId="1EDF1E4F" w14:textId="77777777" w:rsidR="002A4A26" w:rsidRPr="00960384" w:rsidRDefault="00000000">
      <w:pPr>
        <w:pStyle w:val="Listaconnmeros"/>
        <w:spacing w:after="40"/>
        <w:rPr>
          <w:lang w:val="es-PE"/>
        </w:rPr>
      </w:pPr>
      <w:r w:rsidRPr="00960384">
        <w:rPr>
          <w:lang w:val="es-PE"/>
        </w:rPr>
        <w:t>El médico abre Atención al paciente.</w:t>
      </w:r>
    </w:p>
    <w:p w14:paraId="709A74F8" w14:textId="77777777" w:rsidR="002A4A26" w:rsidRPr="00960384" w:rsidRDefault="00000000">
      <w:pPr>
        <w:pStyle w:val="Listaconnmeros"/>
        <w:spacing w:after="40"/>
        <w:rPr>
          <w:lang w:val="es-PE"/>
        </w:rPr>
      </w:pPr>
      <w:r w:rsidRPr="00960384">
        <w:rPr>
          <w:lang w:val="es-PE"/>
        </w:rPr>
        <w:t>El frontend solicita al backend la cita pendiente del médico autenticado para el turno actual.</w:t>
      </w:r>
    </w:p>
    <w:p w14:paraId="708637BD" w14:textId="77777777" w:rsidR="002A4A26" w:rsidRPr="00960384" w:rsidRDefault="00000000">
      <w:pPr>
        <w:pStyle w:val="Listaconnmeros"/>
        <w:spacing w:after="40"/>
        <w:rPr>
          <w:lang w:val="es-PE"/>
        </w:rPr>
      </w:pPr>
      <w:r w:rsidRPr="00960384">
        <w:rPr>
          <w:lang w:val="es-PE"/>
        </w:rPr>
        <w:t>El backend combina cita e identidad del paciente y devuelve nombres, apellidos, edad y motivo de consulta.</w:t>
      </w:r>
    </w:p>
    <w:p w14:paraId="6815525B" w14:textId="77777777" w:rsidR="002A4A26" w:rsidRPr="00960384" w:rsidRDefault="00000000">
      <w:pPr>
        <w:pStyle w:val="Listaconnmeros"/>
        <w:spacing w:after="40"/>
        <w:rPr>
          <w:lang w:val="es-PE"/>
        </w:rPr>
      </w:pPr>
      <w:r w:rsidRPr="00960384">
        <w:rPr>
          <w:lang w:val="es-PE"/>
        </w:rPr>
        <w:t>El sistema ejecuta las validaciones de inicio.</w:t>
      </w:r>
    </w:p>
    <w:p w14:paraId="15056146" w14:textId="77777777" w:rsidR="002A4A26" w:rsidRPr="00960384" w:rsidRDefault="00000000">
      <w:pPr>
        <w:pStyle w:val="Listaconnmeros"/>
        <w:spacing w:after="40"/>
        <w:rPr>
          <w:lang w:val="es-PE"/>
        </w:rPr>
      </w:pPr>
      <w:r w:rsidRPr="00960384">
        <w:rPr>
          <w:lang w:val="es-PE"/>
        </w:rPr>
        <w:t>El médico presiona 'Iniciar consulta'.</w:t>
      </w:r>
    </w:p>
    <w:p w14:paraId="0A7189B5" w14:textId="77777777" w:rsidR="002A4A26" w:rsidRPr="00960384" w:rsidRDefault="00000000">
      <w:pPr>
        <w:pStyle w:val="Ttulo2"/>
        <w:rPr>
          <w:lang w:val="es-PE"/>
        </w:rPr>
      </w:pPr>
      <w:r w:rsidRPr="00960384">
        <w:rPr>
          <w:lang w:val="es-PE"/>
        </w:rPr>
        <w:t xml:space="preserve">6.6 </w:t>
      </w:r>
      <w:proofErr w:type="spellStart"/>
      <w:r w:rsidRPr="00960384">
        <w:rPr>
          <w:lang w:val="es-PE"/>
        </w:rPr>
        <w:t>Subflujo</w:t>
      </w:r>
      <w:proofErr w:type="spellEnd"/>
      <w:r w:rsidRPr="00960384">
        <w:rPr>
          <w:lang w:val="es-PE"/>
        </w:rPr>
        <w:t xml:space="preserve"> MED-02 – Iniciar atención</w:t>
      </w:r>
    </w:p>
    <w:p w14:paraId="40BC9EF9" w14:textId="77777777" w:rsidR="002A4A26" w:rsidRPr="00960384" w:rsidRDefault="00000000">
      <w:pPr>
        <w:pStyle w:val="Ttulo3"/>
        <w:rPr>
          <w:lang w:val="es-PE"/>
        </w:rPr>
      </w:pPr>
      <w:r w:rsidRPr="00960384">
        <w:rPr>
          <w:lang w:val="es-PE"/>
        </w:rPr>
        <w:t>Validaciones del backend</w:t>
      </w:r>
    </w:p>
    <w:p w14:paraId="1F2B9578" w14:textId="77777777" w:rsidR="002A4A26" w:rsidRDefault="00000000">
      <w:pPr>
        <w:pStyle w:val="Listaconvietas"/>
        <w:spacing w:after="40"/>
      </w:pPr>
      <w:r>
        <w:t xml:space="preserve">La </w:t>
      </w:r>
      <w:proofErr w:type="spellStart"/>
      <w:r>
        <w:t>cita</w:t>
      </w:r>
      <w:proofErr w:type="spellEnd"/>
      <w:r>
        <w:t xml:space="preserve"> </w:t>
      </w:r>
      <w:proofErr w:type="spellStart"/>
      <w:r>
        <w:t>existe</w:t>
      </w:r>
      <w:proofErr w:type="spellEnd"/>
      <w:r>
        <w:t>.</w:t>
      </w:r>
    </w:p>
    <w:p w14:paraId="6611DC5B" w14:textId="77777777" w:rsidR="002A4A26" w:rsidRPr="00960384" w:rsidRDefault="00000000">
      <w:pPr>
        <w:pStyle w:val="Listaconvietas"/>
        <w:spacing w:after="40"/>
        <w:rPr>
          <w:lang w:val="es-PE"/>
        </w:rPr>
      </w:pPr>
      <w:r w:rsidRPr="00960384">
        <w:rPr>
          <w:lang w:val="es-PE"/>
        </w:rPr>
        <w:t>La cita pertenece al médico autenticado.</w:t>
      </w:r>
    </w:p>
    <w:p w14:paraId="563F7F00" w14:textId="77777777" w:rsidR="002A4A26" w:rsidRPr="00960384" w:rsidRDefault="00000000">
      <w:pPr>
        <w:pStyle w:val="Listaconvietas"/>
        <w:spacing w:after="40"/>
        <w:rPr>
          <w:lang w:val="es-PE"/>
        </w:rPr>
      </w:pPr>
      <w:r w:rsidRPr="00960384">
        <w:rPr>
          <w:lang w:val="es-PE"/>
        </w:rPr>
        <w:t>La cita corresponde al paciente asociado.</w:t>
      </w:r>
    </w:p>
    <w:p w14:paraId="5CF80B13" w14:textId="77777777" w:rsidR="002A4A26" w:rsidRPr="00960384" w:rsidRDefault="00000000">
      <w:pPr>
        <w:pStyle w:val="Listaconvietas"/>
        <w:spacing w:after="40"/>
        <w:rPr>
          <w:lang w:val="es-PE"/>
        </w:rPr>
      </w:pPr>
      <w:r w:rsidRPr="00960384">
        <w:rPr>
          <w:lang w:val="es-PE"/>
        </w:rPr>
        <w:t>La etapa operativa de la cita es WAITING.</w:t>
      </w:r>
    </w:p>
    <w:p w14:paraId="32CDBD35" w14:textId="77777777" w:rsidR="002A4A26" w:rsidRPr="00960384" w:rsidRDefault="00000000">
      <w:pPr>
        <w:pStyle w:val="Listaconvietas"/>
        <w:spacing w:after="40"/>
        <w:rPr>
          <w:lang w:val="es-PE"/>
        </w:rPr>
      </w:pPr>
      <w:r w:rsidRPr="00960384">
        <w:rPr>
          <w:lang w:val="es-PE"/>
        </w:rPr>
        <w:t>La cita no está completada.</w:t>
      </w:r>
    </w:p>
    <w:p w14:paraId="19E063E9" w14:textId="77777777" w:rsidR="002A4A26" w:rsidRPr="00960384" w:rsidRDefault="00000000">
      <w:pPr>
        <w:pStyle w:val="Listaconvietas"/>
        <w:spacing w:after="40"/>
        <w:rPr>
          <w:lang w:val="es-PE"/>
        </w:rPr>
      </w:pPr>
      <w:r w:rsidRPr="00960384">
        <w:rPr>
          <w:lang w:val="es-PE"/>
        </w:rPr>
        <w:t>No existe otra atención abierta para la misma cita.</w:t>
      </w:r>
    </w:p>
    <w:p w14:paraId="5065AA53" w14:textId="77777777" w:rsidR="002A4A26" w:rsidRPr="00960384" w:rsidRDefault="00000000">
      <w:pPr>
        <w:pStyle w:val="Ttulo3"/>
        <w:rPr>
          <w:lang w:val="es-PE"/>
        </w:rPr>
      </w:pPr>
      <w:r w:rsidRPr="00960384">
        <w:rPr>
          <w:lang w:val="es-PE"/>
        </w:rPr>
        <w:t>Resultado</w:t>
      </w:r>
    </w:p>
    <w:p w14:paraId="67441355" w14:textId="77777777" w:rsidR="002A4A26" w:rsidRPr="00960384" w:rsidRDefault="00000000">
      <w:pPr>
        <w:spacing w:after="80"/>
        <w:rPr>
          <w:lang w:val="es-PE"/>
        </w:rPr>
      </w:pPr>
      <w:r w:rsidRPr="00960384">
        <w:rPr>
          <w:lang w:val="es-PE"/>
        </w:rPr>
        <w:t>El backend crea o abre el registro de atención vinculado a la cita, registra fecha y hora de inicio y cambia la etapa operativa a IN_ATTENTION. Luego devuelve el contexto completo que necesita la pantalla Atención al paciente.</w:t>
      </w:r>
    </w:p>
    <w:p w14:paraId="39A69446" w14:textId="77777777" w:rsidR="002A4A26" w:rsidRPr="00960384" w:rsidRDefault="00000000">
      <w:pPr>
        <w:pStyle w:val="Ttulo2"/>
        <w:rPr>
          <w:lang w:val="es-PE"/>
        </w:rPr>
      </w:pPr>
      <w:r w:rsidRPr="00960384">
        <w:rPr>
          <w:lang w:val="es-PE"/>
        </w:rPr>
        <w:lastRenderedPageBreak/>
        <w:t>6.7 Pantalla Atención al paciente</w:t>
      </w:r>
    </w:p>
    <w:p w14:paraId="46930697" w14:textId="77777777" w:rsidR="002A4A26" w:rsidRPr="00960384" w:rsidRDefault="00000000">
      <w:pPr>
        <w:spacing w:after="80"/>
        <w:rPr>
          <w:lang w:val="es-PE"/>
        </w:rPr>
      </w:pPr>
      <w:r w:rsidRPr="00960384">
        <w:rPr>
          <w:lang w:val="es-PE"/>
        </w:rPr>
        <w:t>Esta pantalla ocupa el área principal completa y mantiene la barra superior y la barra lateral. En el área principal se muestran tres pasos internos: Historial médico, Diagnóstico y tratamiento y Receta médica. Solo se visualiza un paso a la vez sin borrar la información de los otros pasos.</w:t>
      </w:r>
    </w:p>
    <w:p w14:paraId="11709B6F" w14:textId="77777777" w:rsidR="002A4A26" w:rsidRPr="00960384" w:rsidRDefault="00000000">
      <w:pPr>
        <w:spacing w:after="80"/>
        <w:rPr>
          <w:lang w:val="es-PE"/>
        </w:rPr>
      </w:pPr>
      <w:r w:rsidRPr="00960384">
        <w:rPr>
          <w:lang w:val="es-PE"/>
        </w:rPr>
        <w:t>Se incluye un cronómetro con límite de 30 minutos, representado como tiempo transcurrido / 30:00. Al llegar a 25 minutos se muestra una ventana emergente indicando que la consulta debe finalizar para evitar descuadres de horario. Si se cumplen los 30 minutos, el sistema no finaliza automáticamente la consulta, evitando cerrar una atención incompleta.</w:t>
      </w:r>
    </w:p>
    <w:p w14:paraId="2807BD3A" w14:textId="77777777" w:rsidR="002A4A26" w:rsidRPr="00960384" w:rsidRDefault="00000000">
      <w:pPr>
        <w:spacing w:after="80"/>
        <w:rPr>
          <w:lang w:val="es-PE"/>
        </w:rPr>
      </w:pPr>
      <w:r w:rsidRPr="00960384">
        <w:rPr>
          <w:lang w:val="es-PE"/>
        </w:rPr>
        <w:t>El botón 'Finalizar consulta' permanece disponible para el cierre controlado por el médico.</w:t>
      </w:r>
    </w:p>
    <w:p w14:paraId="4BF333FC" w14:textId="77777777" w:rsidR="002A4A26" w:rsidRPr="00960384" w:rsidRDefault="00000000">
      <w:pPr>
        <w:pStyle w:val="Ttulo2"/>
        <w:rPr>
          <w:lang w:val="es-PE"/>
        </w:rPr>
      </w:pPr>
      <w:r w:rsidRPr="00960384">
        <w:rPr>
          <w:lang w:val="es-PE"/>
        </w:rPr>
        <w:t xml:space="preserve">6.8 </w:t>
      </w:r>
      <w:proofErr w:type="spellStart"/>
      <w:r w:rsidRPr="00960384">
        <w:rPr>
          <w:lang w:val="es-PE"/>
        </w:rPr>
        <w:t>Subflujo</w:t>
      </w:r>
      <w:proofErr w:type="spellEnd"/>
      <w:r w:rsidRPr="00960384">
        <w:rPr>
          <w:lang w:val="es-PE"/>
        </w:rPr>
        <w:t xml:space="preserve"> MED-03 – Historial médico dentro de la atención</w:t>
      </w:r>
    </w:p>
    <w:p w14:paraId="4C1E2330" w14:textId="77777777" w:rsidR="002A4A26" w:rsidRPr="00960384" w:rsidRDefault="00000000">
      <w:pPr>
        <w:pStyle w:val="Ttulo3"/>
        <w:rPr>
          <w:lang w:val="es-PE"/>
        </w:rPr>
      </w:pPr>
      <w:r w:rsidRPr="00960384">
        <w:rPr>
          <w:lang w:val="es-PE"/>
        </w:rPr>
        <w:t>Bloque A – Datos definidos por el sistema, solo lectura</w:t>
      </w:r>
    </w:p>
    <w:p w14:paraId="3B38BDB5" w14:textId="77777777" w:rsidR="002A4A26" w:rsidRPr="00960384" w:rsidRDefault="00000000">
      <w:pPr>
        <w:spacing w:after="80"/>
        <w:rPr>
          <w:lang w:val="es-PE"/>
        </w:rPr>
      </w:pPr>
      <w:r w:rsidRPr="00960384">
        <w:rPr>
          <w:lang w:val="es-PE"/>
        </w:rPr>
        <w:t>El backend carga la información existente del paciente, la cita y la atención activa. El médico puede visualizarla, pero no modificarla desde este bloque.</w:t>
      </w:r>
    </w:p>
    <w:p w14:paraId="0AD2975B" w14:textId="77777777" w:rsidR="002A4A26" w:rsidRPr="00960384" w:rsidRDefault="00000000">
      <w:pPr>
        <w:pStyle w:val="Listaconvietas"/>
        <w:spacing w:after="40"/>
        <w:rPr>
          <w:lang w:val="es-PE"/>
        </w:rPr>
      </w:pPr>
      <w:r w:rsidRPr="00960384">
        <w:rPr>
          <w:lang w:val="es-PE"/>
        </w:rPr>
        <w:t>N.º de Historia Clínica: identificador generado o recuperado automáticamente.</w:t>
      </w:r>
    </w:p>
    <w:p w14:paraId="4C05464A" w14:textId="77777777" w:rsidR="002A4A26" w:rsidRPr="00960384" w:rsidRDefault="00000000">
      <w:pPr>
        <w:pStyle w:val="Listaconvietas"/>
        <w:spacing w:after="40"/>
        <w:rPr>
          <w:lang w:val="es-PE"/>
        </w:rPr>
      </w:pPr>
      <w:r w:rsidRPr="00960384">
        <w:rPr>
          <w:lang w:val="es-PE"/>
        </w:rPr>
        <w:t>Fecha de apertura: fecha registrada automáticamente al crear la historia clínica.</w:t>
      </w:r>
    </w:p>
    <w:p w14:paraId="0166629F" w14:textId="77777777" w:rsidR="002A4A26" w:rsidRPr="00960384" w:rsidRDefault="00000000">
      <w:pPr>
        <w:pStyle w:val="Listaconvietas"/>
        <w:spacing w:after="40"/>
        <w:rPr>
          <w:lang w:val="es-PE"/>
        </w:rPr>
      </w:pPr>
      <w:r w:rsidRPr="00960384">
        <w:rPr>
          <w:lang w:val="es-PE"/>
        </w:rPr>
        <w:t>Hora de apertura: hora registrada automáticamente al crear la historia clínica.</w:t>
      </w:r>
    </w:p>
    <w:p w14:paraId="4FE22A27" w14:textId="77777777" w:rsidR="002A4A26" w:rsidRDefault="00000000">
      <w:pPr>
        <w:pStyle w:val="Listaconvietas"/>
        <w:spacing w:after="40"/>
      </w:pPr>
      <w:proofErr w:type="spellStart"/>
      <w:r>
        <w:t>Apellidos</w:t>
      </w:r>
      <w:proofErr w:type="spellEnd"/>
      <w:r>
        <w:t xml:space="preserve"> y </w:t>
      </w:r>
      <w:proofErr w:type="spellStart"/>
      <w:r>
        <w:t>nombres</w:t>
      </w:r>
      <w:proofErr w:type="spellEnd"/>
      <w:r>
        <w:t>.</w:t>
      </w:r>
    </w:p>
    <w:p w14:paraId="32780372" w14:textId="77777777" w:rsidR="002A4A26" w:rsidRDefault="00000000">
      <w:pPr>
        <w:pStyle w:val="Listaconvietas"/>
        <w:spacing w:after="40"/>
      </w:pPr>
      <w:r>
        <w:t>DNI / documento.</w:t>
      </w:r>
    </w:p>
    <w:p w14:paraId="4128F339" w14:textId="77777777" w:rsidR="002A4A26" w:rsidRDefault="00000000">
      <w:pPr>
        <w:pStyle w:val="Listaconvietas"/>
        <w:spacing w:after="40"/>
      </w:pPr>
      <w:r>
        <w:t>Fecha de nacimiento.</w:t>
      </w:r>
    </w:p>
    <w:p w14:paraId="5B079E22" w14:textId="77777777" w:rsidR="002A4A26" w:rsidRDefault="00000000">
      <w:pPr>
        <w:pStyle w:val="Listaconvietas"/>
        <w:spacing w:after="40"/>
      </w:pPr>
      <w:r>
        <w:t>Sexo.</w:t>
      </w:r>
    </w:p>
    <w:p w14:paraId="4E4A62AE" w14:textId="77777777" w:rsidR="002A4A26" w:rsidRDefault="00000000">
      <w:pPr>
        <w:pStyle w:val="Listaconvietas"/>
        <w:spacing w:after="40"/>
      </w:pPr>
      <w:r>
        <w:t>Estado civil, cuando exista.</w:t>
      </w:r>
    </w:p>
    <w:p w14:paraId="16B88F5F" w14:textId="77777777" w:rsidR="002A4A26" w:rsidRDefault="00000000">
      <w:pPr>
        <w:pStyle w:val="Listaconvietas"/>
        <w:spacing w:after="40"/>
      </w:pPr>
      <w:r>
        <w:t>Ocupación, cuando exista.</w:t>
      </w:r>
    </w:p>
    <w:p w14:paraId="4160E10A" w14:textId="77777777" w:rsidR="002A4A26" w:rsidRDefault="00000000">
      <w:pPr>
        <w:pStyle w:val="Listaconvietas"/>
        <w:spacing w:after="40"/>
      </w:pPr>
      <w:r>
        <w:t>Dirección.</w:t>
      </w:r>
    </w:p>
    <w:p w14:paraId="3CA618F2" w14:textId="77777777" w:rsidR="002A4A26" w:rsidRDefault="00000000">
      <w:pPr>
        <w:pStyle w:val="Listaconvietas"/>
        <w:spacing w:after="40"/>
      </w:pPr>
      <w:r>
        <w:t>Distrito.</w:t>
      </w:r>
    </w:p>
    <w:p w14:paraId="4B17CD5C" w14:textId="77777777" w:rsidR="002A4A26" w:rsidRDefault="00000000">
      <w:pPr>
        <w:pStyle w:val="Listaconvietas"/>
        <w:spacing w:after="40"/>
      </w:pPr>
      <w:r>
        <w:t>Teléfono.</w:t>
      </w:r>
    </w:p>
    <w:p w14:paraId="6B2E2D44" w14:textId="77777777" w:rsidR="002A4A26" w:rsidRPr="00960384" w:rsidRDefault="00000000">
      <w:pPr>
        <w:pStyle w:val="Listaconvietas"/>
        <w:spacing w:after="40"/>
        <w:rPr>
          <w:lang w:val="es-PE"/>
        </w:rPr>
      </w:pPr>
      <w:r w:rsidRPr="00960384">
        <w:rPr>
          <w:lang w:val="es-PE"/>
        </w:rPr>
        <w:t>Seguro / N.º, cuando exista.</w:t>
      </w:r>
    </w:p>
    <w:p w14:paraId="658B8AA7" w14:textId="77777777" w:rsidR="002A4A26" w:rsidRPr="00960384" w:rsidRDefault="00000000">
      <w:pPr>
        <w:pStyle w:val="Listaconvietas"/>
        <w:spacing w:after="40"/>
        <w:rPr>
          <w:lang w:val="es-PE"/>
        </w:rPr>
      </w:pPr>
      <w:r w:rsidRPr="00960384">
        <w:rPr>
          <w:lang w:val="es-PE"/>
        </w:rPr>
        <w:t>Grado de instrucción, cuando exista.</w:t>
      </w:r>
    </w:p>
    <w:p w14:paraId="355319BC" w14:textId="77777777" w:rsidR="002A4A26" w:rsidRPr="00960384" w:rsidRDefault="00000000">
      <w:pPr>
        <w:pStyle w:val="Listaconvietas"/>
        <w:spacing w:after="40"/>
        <w:rPr>
          <w:lang w:val="es-PE"/>
        </w:rPr>
      </w:pPr>
      <w:r w:rsidRPr="00960384">
        <w:rPr>
          <w:lang w:val="es-PE"/>
        </w:rPr>
        <w:t>Contacto de emergencia, cuando exista.</w:t>
      </w:r>
    </w:p>
    <w:p w14:paraId="500F1ECF" w14:textId="77777777" w:rsidR="002A4A26" w:rsidRDefault="00000000">
      <w:pPr>
        <w:pStyle w:val="Listaconvietas"/>
        <w:spacing w:after="40"/>
      </w:pPr>
      <w:proofErr w:type="spellStart"/>
      <w:r>
        <w:t>Parentesco</w:t>
      </w:r>
      <w:proofErr w:type="spellEnd"/>
      <w:r>
        <w:t>.</w:t>
      </w:r>
    </w:p>
    <w:p w14:paraId="6F1DB90C" w14:textId="77777777" w:rsidR="002A4A26" w:rsidRPr="00960384" w:rsidRDefault="00000000">
      <w:pPr>
        <w:pStyle w:val="Listaconvietas"/>
        <w:spacing w:after="40"/>
        <w:rPr>
          <w:lang w:val="es-PE"/>
        </w:rPr>
      </w:pPr>
      <w:r w:rsidRPr="00960384">
        <w:rPr>
          <w:lang w:val="es-PE"/>
        </w:rPr>
        <w:t>Teléfono del contacto de emergencia.</w:t>
      </w:r>
    </w:p>
    <w:p w14:paraId="6250F6FF" w14:textId="77777777" w:rsidR="002A4A26" w:rsidRPr="00960384" w:rsidRDefault="00000000">
      <w:pPr>
        <w:pStyle w:val="Listaconvietas"/>
        <w:spacing w:after="40"/>
        <w:rPr>
          <w:lang w:val="es-PE"/>
        </w:rPr>
      </w:pPr>
      <w:r w:rsidRPr="00960384">
        <w:rPr>
          <w:lang w:val="es-PE"/>
        </w:rPr>
        <w:t>Historial de atenciones: Fecha, ID de atención, Servicio, Motivo, Diagnóstico y Profesional.</w:t>
      </w:r>
    </w:p>
    <w:p w14:paraId="5720755E" w14:textId="77777777" w:rsidR="002A4A26" w:rsidRPr="00960384" w:rsidRDefault="00000000">
      <w:pPr>
        <w:pStyle w:val="Listaconvietas"/>
        <w:spacing w:after="40"/>
        <w:rPr>
          <w:lang w:val="es-PE"/>
        </w:rPr>
      </w:pPr>
      <w:r w:rsidRPr="00960384">
        <w:rPr>
          <w:lang w:val="es-PE"/>
        </w:rPr>
        <w:t>Diagnósticos registrados: Fecha, Diagnóstico, CIE-10, Atención vinculada y Profesional.</w:t>
      </w:r>
    </w:p>
    <w:p w14:paraId="13438419" w14:textId="77777777" w:rsidR="002A4A26" w:rsidRPr="00960384" w:rsidRDefault="00000000">
      <w:pPr>
        <w:pStyle w:val="Listaconvietas"/>
        <w:spacing w:after="40"/>
        <w:rPr>
          <w:lang w:val="es-PE"/>
        </w:rPr>
      </w:pPr>
      <w:r w:rsidRPr="00960384">
        <w:rPr>
          <w:lang w:val="es-PE"/>
        </w:rPr>
        <w:t>Medicamentos y recetas: Emisión, Medicamento, Dosis, Frecuencia, Duración y Receta/estado.</w:t>
      </w:r>
    </w:p>
    <w:p w14:paraId="202F6A9B" w14:textId="77777777" w:rsidR="002A4A26" w:rsidRPr="00960384" w:rsidRDefault="00000000">
      <w:pPr>
        <w:pStyle w:val="Listaconvietas"/>
        <w:spacing w:after="40"/>
        <w:rPr>
          <w:lang w:val="es-PE"/>
        </w:rPr>
      </w:pPr>
      <w:r w:rsidRPr="00960384">
        <w:rPr>
          <w:lang w:val="es-PE"/>
        </w:rPr>
        <w:t>Exámenes y resultados: Fecha, Examen, ID de orden, Resultado/referencia y Estado.</w:t>
      </w:r>
    </w:p>
    <w:p w14:paraId="561986A3" w14:textId="77777777" w:rsidR="002A4A26" w:rsidRPr="00960384" w:rsidRDefault="00000000">
      <w:pPr>
        <w:pStyle w:val="Listaconvietas"/>
        <w:spacing w:after="40"/>
        <w:rPr>
          <w:lang w:val="es-PE"/>
        </w:rPr>
      </w:pPr>
      <w:r w:rsidRPr="00960384">
        <w:rPr>
          <w:lang w:val="es-PE"/>
        </w:rPr>
        <w:t>Hospitalizaciones y procedimientos previos: Ingreso, Alta, Servicio, Motivo/diagnóstico y Procedimiento/médico.</w:t>
      </w:r>
    </w:p>
    <w:p w14:paraId="2C4EFC40" w14:textId="77777777" w:rsidR="002A4A26" w:rsidRDefault="00000000">
      <w:pPr>
        <w:pStyle w:val="Listaconvietas"/>
        <w:spacing w:after="40"/>
      </w:pPr>
      <w:proofErr w:type="spellStart"/>
      <w:r>
        <w:t>Última</w:t>
      </w:r>
      <w:proofErr w:type="spellEnd"/>
      <w:r>
        <w:t xml:space="preserve"> </w:t>
      </w:r>
      <w:proofErr w:type="spellStart"/>
      <w:r>
        <w:t>actualización</w:t>
      </w:r>
      <w:proofErr w:type="spellEnd"/>
      <w:r>
        <w:t>.</w:t>
      </w:r>
    </w:p>
    <w:p w14:paraId="6D2FDF57" w14:textId="77777777" w:rsidR="002A4A26" w:rsidRDefault="00000000">
      <w:pPr>
        <w:pStyle w:val="Listaconvietas"/>
        <w:spacing w:after="40"/>
      </w:pPr>
      <w:r>
        <w:t>Responsable del resumen.</w:t>
      </w:r>
    </w:p>
    <w:p w14:paraId="6098005E" w14:textId="77777777" w:rsidR="002A4A26" w:rsidRDefault="00000000">
      <w:pPr>
        <w:pStyle w:val="Listaconvietas"/>
        <w:spacing w:after="40"/>
      </w:pPr>
      <w:r>
        <w:t>Versión / referencia.</w:t>
      </w:r>
    </w:p>
    <w:p w14:paraId="4253086A" w14:textId="77777777" w:rsidR="002A4A26" w:rsidRDefault="00000000">
      <w:pPr>
        <w:pStyle w:val="Listaconvietas"/>
        <w:spacing w:after="40"/>
      </w:pPr>
      <w:r>
        <w:t>Última atención.</w:t>
      </w:r>
    </w:p>
    <w:p w14:paraId="0676A46D" w14:textId="77777777" w:rsidR="002A4A26" w:rsidRPr="00960384" w:rsidRDefault="00000000">
      <w:pPr>
        <w:spacing w:after="80"/>
        <w:rPr>
          <w:lang w:val="es-PE"/>
        </w:rPr>
      </w:pPr>
      <w:r w:rsidRPr="00960384">
        <w:rPr>
          <w:lang w:val="es-PE"/>
        </w:rPr>
        <w:t>Estos datos provienen del paciente, la cita, el horario, la atención activa y la sesión del profesional autenticado. No deben volver a ingresarse manualmente.</w:t>
      </w:r>
    </w:p>
    <w:p w14:paraId="108E9BE1" w14:textId="77777777" w:rsidR="002A4A26" w:rsidRPr="00960384" w:rsidRDefault="00000000">
      <w:pPr>
        <w:pStyle w:val="Ttulo3"/>
        <w:rPr>
          <w:lang w:val="es-PE"/>
        </w:rPr>
      </w:pPr>
      <w:r w:rsidRPr="00960384">
        <w:rPr>
          <w:lang w:val="es-PE"/>
        </w:rPr>
        <w:t>Bloque B – Registro de la consulta actual, editable</w:t>
      </w:r>
    </w:p>
    <w:p w14:paraId="49FEB5A5" w14:textId="77777777" w:rsidR="002A4A26" w:rsidRPr="00960384" w:rsidRDefault="00000000">
      <w:pPr>
        <w:spacing w:after="40"/>
        <w:ind w:left="216"/>
        <w:rPr>
          <w:lang w:val="es-PE"/>
        </w:rPr>
      </w:pPr>
      <w:r w:rsidRPr="00960384">
        <w:rPr>
          <w:b/>
          <w:lang w:val="es-PE"/>
        </w:rPr>
        <w:t xml:space="preserve">Patológicos: </w:t>
      </w:r>
      <w:proofErr w:type="spellStart"/>
      <w:r w:rsidRPr="00960384">
        <w:rPr>
          <w:lang w:val="es-PE"/>
        </w:rPr>
        <w:t>TextArea</w:t>
      </w:r>
      <w:proofErr w:type="spellEnd"/>
      <w:r w:rsidRPr="00960384">
        <w:rPr>
          <w:lang w:val="es-PE"/>
        </w:rPr>
        <w:t xml:space="preserve"> opcional.</w:t>
      </w:r>
    </w:p>
    <w:p w14:paraId="4B8B498A" w14:textId="77777777" w:rsidR="002A4A26" w:rsidRPr="00960384" w:rsidRDefault="00000000">
      <w:pPr>
        <w:spacing w:after="40"/>
        <w:ind w:left="216"/>
        <w:rPr>
          <w:lang w:val="es-PE"/>
        </w:rPr>
      </w:pPr>
      <w:r w:rsidRPr="00960384">
        <w:rPr>
          <w:b/>
          <w:lang w:val="es-PE"/>
        </w:rPr>
        <w:lastRenderedPageBreak/>
        <w:t xml:space="preserve">Quirúrgicos: </w:t>
      </w:r>
      <w:proofErr w:type="spellStart"/>
      <w:r w:rsidRPr="00960384">
        <w:rPr>
          <w:lang w:val="es-PE"/>
        </w:rPr>
        <w:t>TextArea</w:t>
      </w:r>
      <w:proofErr w:type="spellEnd"/>
      <w:r w:rsidRPr="00960384">
        <w:rPr>
          <w:lang w:val="es-PE"/>
        </w:rPr>
        <w:t xml:space="preserve"> opcional.</w:t>
      </w:r>
    </w:p>
    <w:p w14:paraId="399121BA" w14:textId="77777777" w:rsidR="002A4A26" w:rsidRPr="00960384" w:rsidRDefault="00000000">
      <w:pPr>
        <w:spacing w:after="40"/>
        <w:ind w:left="216"/>
        <w:rPr>
          <w:lang w:val="es-PE"/>
        </w:rPr>
      </w:pPr>
      <w:r w:rsidRPr="00960384">
        <w:rPr>
          <w:b/>
          <w:lang w:val="es-PE"/>
        </w:rPr>
        <w:t xml:space="preserve">Alergias / reacción: </w:t>
      </w:r>
      <w:proofErr w:type="spellStart"/>
      <w:r w:rsidRPr="00960384">
        <w:rPr>
          <w:lang w:val="es-PE"/>
        </w:rPr>
        <w:t>TextArea</w:t>
      </w:r>
      <w:proofErr w:type="spellEnd"/>
      <w:r w:rsidRPr="00960384">
        <w:rPr>
          <w:lang w:val="es-PE"/>
        </w:rPr>
        <w:t xml:space="preserve"> opcional.</w:t>
      </w:r>
    </w:p>
    <w:p w14:paraId="0FC7BA4F" w14:textId="77777777" w:rsidR="002A4A26" w:rsidRPr="00960384" w:rsidRDefault="00000000">
      <w:pPr>
        <w:spacing w:after="40"/>
        <w:ind w:left="216"/>
        <w:rPr>
          <w:lang w:val="es-PE"/>
        </w:rPr>
      </w:pPr>
      <w:r w:rsidRPr="00960384">
        <w:rPr>
          <w:b/>
          <w:lang w:val="es-PE"/>
        </w:rPr>
        <w:t xml:space="preserve">Medicamentos habituales: </w:t>
      </w:r>
      <w:proofErr w:type="spellStart"/>
      <w:r w:rsidRPr="00960384">
        <w:rPr>
          <w:lang w:val="es-PE"/>
        </w:rPr>
        <w:t>TextArea</w:t>
      </w:r>
      <w:proofErr w:type="spellEnd"/>
      <w:r w:rsidRPr="00960384">
        <w:rPr>
          <w:lang w:val="es-PE"/>
        </w:rPr>
        <w:t xml:space="preserve"> opcional.</w:t>
      </w:r>
    </w:p>
    <w:p w14:paraId="7C432517" w14:textId="77777777" w:rsidR="002A4A26" w:rsidRPr="00960384" w:rsidRDefault="00000000">
      <w:pPr>
        <w:spacing w:after="40"/>
        <w:ind w:left="216"/>
        <w:rPr>
          <w:lang w:val="es-PE"/>
        </w:rPr>
      </w:pPr>
      <w:r w:rsidRPr="00960384">
        <w:rPr>
          <w:b/>
          <w:lang w:val="es-PE"/>
        </w:rPr>
        <w:t xml:space="preserve">Transfusionales: </w:t>
      </w:r>
      <w:proofErr w:type="spellStart"/>
      <w:r w:rsidRPr="00960384">
        <w:rPr>
          <w:lang w:val="es-PE"/>
        </w:rPr>
        <w:t>TextArea</w:t>
      </w:r>
      <w:proofErr w:type="spellEnd"/>
      <w:r w:rsidRPr="00960384">
        <w:rPr>
          <w:lang w:val="es-PE"/>
        </w:rPr>
        <w:t xml:space="preserve"> opcional.</w:t>
      </w:r>
    </w:p>
    <w:p w14:paraId="36F2CCA1" w14:textId="77777777" w:rsidR="002A4A26" w:rsidRPr="00960384" w:rsidRDefault="00000000">
      <w:pPr>
        <w:spacing w:after="40"/>
        <w:ind w:left="216"/>
        <w:rPr>
          <w:lang w:val="es-PE"/>
        </w:rPr>
      </w:pPr>
      <w:r w:rsidRPr="00960384">
        <w:rPr>
          <w:b/>
          <w:lang w:val="es-PE"/>
        </w:rPr>
        <w:t xml:space="preserve">Hábitos relevantes: </w:t>
      </w:r>
      <w:proofErr w:type="spellStart"/>
      <w:r w:rsidRPr="00960384">
        <w:rPr>
          <w:lang w:val="es-PE"/>
        </w:rPr>
        <w:t>TextArea</w:t>
      </w:r>
      <w:proofErr w:type="spellEnd"/>
      <w:r w:rsidRPr="00960384">
        <w:rPr>
          <w:lang w:val="es-PE"/>
        </w:rPr>
        <w:t xml:space="preserve"> opcional.</w:t>
      </w:r>
    </w:p>
    <w:p w14:paraId="1BA11E46" w14:textId="77777777" w:rsidR="002A4A26" w:rsidRPr="00960384" w:rsidRDefault="00000000">
      <w:pPr>
        <w:spacing w:after="40"/>
        <w:ind w:left="216"/>
        <w:rPr>
          <w:lang w:val="es-PE"/>
        </w:rPr>
      </w:pPr>
      <w:r w:rsidRPr="00960384">
        <w:rPr>
          <w:b/>
          <w:lang w:val="es-PE"/>
        </w:rPr>
        <w:t xml:space="preserve">Hospitalizaciones: </w:t>
      </w:r>
      <w:proofErr w:type="spellStart"/>
      <w:r w:rsidRPr="00960384">
        <w:rPr>
          <w:lang w:val="es-PE"/>
        </w:rPr>
        <w:t>TextArea</w:t>
      </w:r>
      <w:proofErr w:type="spellEnd"/>
      <w:r w:rsidRPr="00960384">
        <w:rPr>
          <w:lang w:val="es-PE"/>
        </w:rPr>
        <w:t xml:space="preserve"> opcional.</w:t>
      </w:r>
    </w:p>
    <w:p w14:paraId="0F13187B" w14:textId="77777777" w:rsidR="002A4A26" w:rsidRPr="00960384" w:rsidRDefault="00000000">
      <w:pPr>
        <w:spacing w:after="40"/>
        <w:ind w:left="216"/>
        <w:rPr>
          <w:lang w:val="es-PE"/>
        </w:rPr>
      </w:pPr>
      <w:r w:rsidRPr="00960384">
        <w:rPr>
          <w:b/>
          <w:lang w:val="es-PE"/>
        </w:rPr>
        <w:t xml:space="preserve">Otros antecedentes: </w:t>
      </w:r>
      <w:proofErr w:type="spellStart"/>
      <w:r w:rsidRPr="00960384">
        <w:rPr>
          <w:lang w:val="es-PE"/>
        </w:rPr>
        <w:t>TextArea</w:t>
      </w:r>
      <w:proofErr w:type="spellEnd"/>
      <w:r w:rsidRPr="00960384">
        <w:rPr>
          <w:lang w:val="es-PE"/>
        </w:rPr>
        <w:t xml:space="preserve"> opcional.</w:t>
      </w:r>
    </w:p>
    <w:p w14:paraId="6A9EF13C" w14:textId="77777777" w:rsidR="002A4A26" w:rsidRPr="00960384" w:rsidRDefault="00000000">
      <w:pPr>
        <w:spacing w:after="40"/>
        <w:ind w:left="216"/>
        <w:rPr>
          <w:lang w:val="es-PE"/>
        </w:rPr>
      </w:pPr>
      <w:r w:rsidRPr="00960384">
        <w:rPr>
          <w:b/>
          <w:lang w:val="es-PE"/>
        </w:rPr>
        <w:t xml:space="preserve">Padre: </w:t>
      </w:r>
      <w:proofErr w:type="spellStart"/>
      <w:r w:rsidRPr="00960384">
        <w:rPr>
          <w:lang w:val="es-PE"/>
        </w:rPr>
        <w:t>TextArea</w:t>
      </w:r>
      <w:proofErr w:type="spellEnd"/>
      <w:r w:rsidRPr="00960384">
        <w:rPr>
          <w:lang w:val="es-PE"/>
        </w:rPr>
        <w:t xml:space="preserve"> opcional.</w:t>
      </w:r>
    </w:p>
    <w:p w14:paraId="6E9980BB" w14:textId="77777777" w:rsidR="002A4A26" w:rsidRPr="00960384" w:rsidRDefault="00000000">
      <w:pPr>
        <w:spacing w:after="40"/>
        <w:ind w:left="216"/>
        <w:rPr>
          <w:lang w:val="es-PE"/>
        </w:rPr>
      </w:pPr>
      <w:r w:rsidRPr="00960384">
        <w:rPr>
          <w:b/>
          <w:lang w:val="es-PE"/>
        </w:rPr>
        <w:t xml:space="preserve">Madre: </w:t>
      </w:r>
      <w:proofErr w:type="spellStart"/>
      <w:r w:rsidRPr="00960384">
        <w:rPr>
          <w:lang w:val="es-PE"/>
        </w:rPr>
        <w:t>TextArea</w:t>
      </w:r>
      <w:proofErr w:type="spellEnd"/>
      <w:r w:rsidRPr="00960384">
        <w:rPr>
          <w:lang w:val="es-PE"/>
        </w:rPr>
        <w:t xml:space="preserve"> opcional.</w:t>
      </w:r>
    </w:p>
    <w:p w14:paraId="11EC8265" w14:textId="77777777" w:rsidR="002A4A26" w:rsidRPr="00960384" w:rsidRDefault="00000000">
      <w:pPr>
        <w:spacing w:after="40"/>
        <w:ind w:left="216"/>
        <w:rPr>
          <w:lang w:val="es-PE"/>
        </w:rPr>
      </w:pPr>
      <w:r w:rsidRPr="00960384">
        <w:rPr>
          <w:b/>
          <w:lang w:val="es-PE"/>
        </w:rPr>
        <w:t xml:space="preserve">Hermanos: </w:t>
      </w:r>
      <w:proofErr w:type="spellStart"/>
      <w:r w:rsidRPr="00960384">
        <w:rPr>
          <w:lang w:val="es-PE"/>
        </w:rPr>
        <w:t>TextArea</w:t>
      </w:r>
      <w:proofErr w:type="spellEnd"/>
      <w:r w:rsidRPr="00960384">
        <w:rPr>
          <w:lang w:val="es-PE"/>
        </w:rPr>
        <w:t xml:space="preserve"> opcional.</w:t>
      </w:r>
    </w:p>
    <w:p w14:paraId="395304EE" w14:textId="77777777" w:rsidR="002A4A26" w:rsidRPr="00960384" w:rsidRDefault="00000000">
      <w:pPr>
        <w:spacing w:after="40"/>
        <w:ind w:left="216"/>
        <w:rPr>
          <w:lang w:val="es-PE"/>
        </w:rPr>
      </w:pPr>
      <w:r w:rsidRPr="00960384">
        <w:rPr>
          <w:b/>
          <w:lang w:val="es-PE"/>
        </w:rPr>
        <w:t xml:space="preserve">Hijos: </w:t>
      </w:r>
      <w:proofErr w:type="spellStart"/>
      <w:r w:rsidRPr="00960384">
        <w:rPr>
          <w:lang w:val="es-PE"/>
        </w:rPr>
        <w:t>TextArea</w:t>
      </w:r>
      <w:proofErr w:type="spellEnd"/>
      <w:r w:rsidRPr="00960384">
        <w:rPr>
          <w:lang w:val="es-PE"/>
        </w:rPr>
        <w:t xml:space="preserve"> opcional.</w:t>
      </w:r>
    </w:p>
    <w:p w14:paraId="40F0E6B1" w14:textId="77777777" w:rsidR="002A4A26" w:rsidRPr="00960384" w:rsidRDefault="00000000">
      <w:pPr>
        <w:spacing w:after="40"/>
        <w:ind w:left="216"/>
        <w:rPr>
          <w:lang w:val="es-PE"/>
        </w:rPr>
      </w:pPr>
      <w:r w:rsidRPr="00960384">
        <w:rPr>
          <w:b/>
          <w:lang w:val="es-PE"/>
        </w:rPr>
        <w:t xml:space="preserve">Abuelos: </w:t>
      </w:r>
      <w:proofErr w:type="spellStart"/>
      <w:r w:rsidRPr="00960384">
        <w:rPr>
          <w:lang w:val="es-PE"/>
        </w:rPr>
        <w:t>TextArea</w:t>
      </w:r>
      <w:proofErr w:type="spellEnd"/>
      <w:r w:rsidRPr="00960384">
        <w:rPr>
          <w:lang w:val="es-PE"/>
        </w:rPr>
        <w:t xml:space="preserve"> opcional.</w:t>
      </w:r>
    </w:p>
    <w:p w14:paraId="74CEF208" w14:textId="77777777" w:rsidR="002A4A26" w:rsidRPr="00960384" w:rsidRDefault="00000000">
      <w:pPr>
        <w:spacing w:after="40"/>
        <w:ind w:left="216"/>
        <w:rPr>
          <w:lang w:val="es-PE"/>
        </w:rPr>
      </w:pPr>
      <w:r w:rsidRPr="00960384">
        <w:rPr>
          <w:b/>
          <w:lang w:val="es-PE"/>
        </w:rPr>
        <w:t xml:space="preserve">Otros familiares: </w:t>
      </w:r>
      <w:proofErr w:type="spellStart"/>
      <w:r w:rsidRPr="00960384">
        <w:rPr>
          <w:lang w:val="es-PE"/>
        </w:rPr>
        <w:t>TextArea</w:t>
      </w:r>
      <w:proofErr w:type="spellEnd"/>
      <w:r w:rsidRPr="00960384">
        <w:rPr>
          <w:lang w:val="es-PE"/>
        </w:rPr>
        <w:t xml:space="preserve"> opcional.</w:t>
      </w:r>
    </w:p>
    <w:p w14:paraId="42282606" w14:textId="77777777" w:rsidR="002A4A26" w:rsidRPr="00960384" w:rsidRDefault="00000000">
      <w:pPr>
        <w:spacing w:after="40"/>
        <w:ind w:left="216"/>
        <w:rPr>
          <w:lang w:val="es-PE"/>
        </w:rPr>
      </w:pPr>
      <w:r w:rsidRPr="00960384">
        <w:rPr>
          <w:b/>
          <w:lang w:val="es-PE"/>
        </w:rPr>
        <w:t xml:space="preserve">Fuente / fecha: </w:t>
      </w:r>
      <w:r w:rsidRPr="00960384">
        <w:rPr>
          <w:lang w:val="es-PE"/>
        </w:rPr>
        <w:t xml:space="preserve">Input de texto para fuente y </w:t>
      </w:r>
      <w:proofErr w:type="spellStart"/>
      <w:r w:rsidRPr="00960384">
        <w:rPr>
          <w:lang w:val="es-PE"/>
        </w:rPr>
        <w:t>DatePicker</w:t>
      </w:r>
      <w:proofErr w:type="spellEnd"/>
      <w:r w:rsidRPr="00960384">
        <w:rPr>
          <w:lang w:val="es-PE"/>
        </w:rPr>
        <w:t xml:space="preserve"> para fecha.</w:t>
      </w:r>
    </w:p>
    <w:p w14:paraId="19479D9B" w14:textId="77777777" w:rsidR="002A4A26" w:rsidRPr="00960384" w:rsidRDefault="00000000">
      <w:pPr>
        <w:spacing w:after="40"/>
        <w:ind w:left="216"/>
        <w:rPr>
          <w:lang w:val="es-PE"/>
        </w:rPr>
      </w:pPr>
      <w:r w:rsidRPr="00960384">
        <w:rPr>
          <w:b/>
          <w:lang w:val="es-PE"/>
        </w:rPr>
        <w:t xml:space="preserve">Observación: </w:t>
      </w:r>
      <w:proofErr w:type="spellStart"/>
      <w:r w:rsidRPr="00960384">
        <w:rPr>
          <w:lang w:val="es-PE"/>
        </w:rPr>
        <w:t>TextArea</w:t>
      </w:r>
      <w:proofErr w:type="spellEnd"/>
      <w:r w:rsidRPr="00960384">
        <w:rPr>
          <w:lang w:val="es-PE"/>
        </w:rPr>
        <w:t xml:space="preserve"> opcional.</w:t>
      </w:r>
    </w:p>
    <w:p w14:paraId="6B760C96" w14:textId="77777777" w:rsidR="002A4A26" w:rsidRPr="00960384" w:rsidRDefault="00000000">
      <w:pPr>
        <w:spacing w:after="40"/>
        <w:ind w:left="216"/>
        <w:rPr>
          <w:lang w:val="es-PE"/>
        </w:rPr>
      </w:pPr>
      <w:r w:rsidRPr="00960384">
        <w:rPr>
          <w:b/>
          <w:lang w:val="es-PE"/>
        </w:rPr>
        <w:t xml:space="preserve">Gestas: </w:t>
      </w:r>
      <w:r w:rsidRPr="00960384">
        <w:rPr>
          <w:lang w:val="es-PE"/>
        </w:rPr>
        <w:t>Input numérico entero no negativo.</w:t>
      </w:r>
    </w:p>
    <w:p w14:paraId="2ACDC90F" w14:textId="77777777" w:rsidR="002A4A26" w:rsidRPr="00960384" w:rsidRDefault="00000000">
      <w:pPr>
        <w:spacing w:after="40"/>
        <w:ind w:left="216"/>
        <w:rPr>
          <w:lang w:val="es-PE"/>
        </w:rPr>
      </w:pPr>
      <w:r w:rsidRPr="00960384">
        <w:rPr>
          <w:b/>
          <w:lang w:val="es-PE"/>
        </w:rPr>
        <w:t xml:space="preserve">Partos: </w:t>
      </w:r>
      <w:r w:rsidRPr="00960384">
        <w:rPr>
          <w:lang w:val="es-PE"/>
        </w:rPr>
        <w:t>Input numérico entero no negativo.</w:t>
      </w:r>
    </w:p>
    <w:p w14:paraId="33A713F3" w14:textId="77777777" w:rsidR="002A4A26" w:rsidRPr="00960384" w:rsidRDefault="00000000">
      <w:pPr>
        <w:spacing w:after="40"/>
        <w:ind w:left="216"/>
        <w:rPr>
          <w:lang w:val="es-PE"/>
        </w:rPr>
      </w:pPr>
      <w:r w:rsidRPr="00960384">
        <w:rPr>
          <w:b/>
          <w:lang w:val="es-PE"/>
        </w:rPr>
        <w:t xml:space="preserve">Abortos: </w:t>
      </w:r>
      <w:r w:rsidRPr="00960384">
        <w:rPr>
          <w:lang w:val="es-PE"/>
        </w:rPr>
        <w:t>Input numérico entero no negativo.</w:t>
      </w:r>
    </w:p>
    <w:p w14:paraId="2BB52067" w14:textId="77777777" w:rsidR="002A4A26" w:rsidRPr="00960384" w:rsidRDefault="00000000">
      <w:pPr>
        <w:spacing w:after="40"/>
        <w:ind w:left="216"/>
        <w:rPr>
          <w:lang w:val="es-PE"/>
        </w:rPr>
      </w:pPr>
      <w:r w:rsidRPr="00960384">
        <w:rPr>
          <w:b/>
          <w:lang w:val="es-PE"/>
        </w:rPr>
        <w:t xml:space="preserve">Cesáreas: </w:t>
      </w:r>
      <w:r w:rsidRPr="00960384">
        <w:rPr>
          <w:lang w:val="es-PE"/>
        </w:rPr>
        <w:t>Input numérico entero no negativo.</w:t>
      </w:r>
    </w:p>
    <w:p w14:paraId="5EA8E210" w14:textId="77777777" w:rsidR="002A4A26" w:rsidRPr="00960384" w:rsidRDefault="00000000">
      <w:pPr>
        <w:spacing w:after="40"/>
        <w:ind w:left="216"/>
        <w:rPr>
          <w:lang w:val="es-PE"/>
        </w:rPr>
      </w:pPr>
      <w:r w:rsidRPr="00960384">
        <w:rPr>
          <w:b/>
          <w:lang w:val="es-PE"/>
        </w:rPr>
        <w:t xml:space="preserve">Última menstruación: </w:t>
      </w:r>
      <w:proofErr w:type="spellStart"/>
      <w:r w:rsidRPr="00960384">
        <w:rPr>
          <w:lang w:val="es-PE"/>
        </w:rPr>
        <w:t>DatePicker</w:t>
      </w:r>
      <w:proofErr w:type="spellEnd"/>
      <w:r w:rsidRPr="00960384">
        <w:rPr>
          <w:lang w:val="es-PE"/>
        </w:rPr>
        <w:t>.</w:t>
      </w:r>
    </w:p>
    <w:p w14:paraId="0FF56711" w14:textId="77777777" w:rsidR="002A4A26" w:rsidRPr="00960384" w:rsidRDefault="00000000">
      <w:pPr>
        <w:spacing w:after="40"/>
        <w:ind w:left="216"/>
        <w:rPr>
          <w:lang w:val="es-PE"/>
        </w:rPr>
      </w:pPr>
      <w:r w:rsidRPr="00960384">
        <w:rPr>
          <w:b/>
          <w:lang w:val="es-PE"/>
        </w:rPr>
        <w:t xml:space="preserve">Otros datos pertinentes: </w:t>
      </w:r>
      <w:proofErr w:type="spellStart"/>
      <w:r w:rsidRPr="00960384">
        <w:rPr>
          <w:lang w:val="es-PE"/>
        </w:rPr>
        <w:t>TextArea</w:t>
      </w:r>
      <w:proofErr w:type="spellEnd"/>
      <w:r w:rsidRPr="00960384">
        <w:rPr>
          <w:lang w:val="es-PE"/>
        </w:rPr>
        <w:t xml:space="preserve"> opcional.</w:t>
      </w:r>
    </w:p>
    <w:p w14:paraId="547FB631" w14:textId="77777777" w:rsidR="002A4A26" w:rsidRPr="00960384" w:rsidRDefault="00000000">
      <w:pPr>
        <w:spacing w:after="40"/>
        <w:ind w:left="216"/>
        <w:rPr>
          <w:lang w:val="es-PE"/>
        </w:rPr>
      </w:pPr>
      <w:r w:rsidRPr="00960384">
        <w:rPr>
          <w:b/>
          <w:lang w:val="es-PE"/>
        </w:rPr>
        <w:t xml:space="preserve">Otras alertas: </w:t>
      </w:r>
      <w:proofErr w:type="spellStart"/>
      <w:r w:rsidRPr="00960384">
        <w:rPr>
          <w:lang w:val="es-PE"/>
        </w:rPr>
        <w:t>TextArea</w:t>
      </w:r>
      <w:proofErr w:type="spellEnd"/>
      <w:r w:rsidRPr="00960384">
        <w:rPr>
          <w:lang w:val="es-PE"/>
        </w:rPr>
        <w:t xml:space="preserve"> opcional.</w:t>
      </w:r>
    </w:p>
    <w:p w14:paraId="427D466C" w14:textId="77777777" w:rsidR="002A4A26" w:rsidRPr="00960384" w:rsidRDefault="00000000">
      <w:pPr>
        <w:spacing w:after="80"/>
        <w:rPr>
          <w:lang w:val="es-PE"/>
        </w:rPr>
      </w:pPr>
      <w:r w:rsidRPr="00960384">
        <w:rPr>
          <w:lang w:val="es-PE"/>
        </w:rPr>
        <w:t>Alergias referidas y Medicación habitual pueden mostrarse automáticamente a partir de antecedentes ya registrados para no pedir al médico el mismo dato dos veces.</w:t>
      </w:r>
    </w:p>
    <w:p w14:paraId="5B038828" w14:textId="77777777" w:rsidR="002A4A26" w:rsidRPr="00960384" w:rsidRDefault="00000000">
      <w:pPr>
        <w:pStyle w:val="Ttulo3"/>
        <w:rPr>
          <w:lang w:val="es-PE"/>
        </w:rPr>
      </w:pPr>
      <w:r w:rsidRPr="00960384">
        <w:rPr>
          <w:lang w:val="es-PE"/>
        </w:rPr>
        <w:t>Persistencia</w:t>
      </w:r>
    </w:p>
    <w:p w14:paraId="318B4817" w14:textId="77777777" w:rsidR="002A4A26" w:rsidRPr="00960384" w:rsidRDefault="00000000">
      <w:pPr>
        <w:spacing w:after="80"/>
        <w:rPr>
          <w:lang w:val="es-PE"/>
        </w:rPr>
      </w:pPr>
      <w:r w:rsidRPr="00960384">
        <w:rPr>
          <w:lang w:val="es-PE"/>
        </w:rPr>
        <w:t>Los datos editables permanecen temporalmente asociados al paciente y a la atención activa. No se guardan definitivamente al cambiar de sección. Se confirman junto con Diagnóstico y tratamiento y Receta Médica únicamente cuando el médico presiona 'Finalizar consulta'.</w:t>
      </w:r>
    </w:p>
    <w:p w14:paraId="475960DD" w14:textId="77777777" w:rsidR="002A4A26" w:rsidRPr="00960384" w:rsidRDefault="00000000">
      <w:pPr>
        <w:pStyle w:val="Ttulo3"/>
        <w:rPr>
          <w:lang w:val="es-PE"/>
        </w:rPr>
      </w:pPr>
      <w:r w:rsidRPr="00960384">
        <w:rPr>
          <w:lang w:val="es-PE"/>
        </w:rPr>
        <w:t>Navegación</w:t>
      </w:r>
    </w:p>
    <w:p w14:paraId="4AE5D534" w14:textId="77777777" w:rsidR="002A4A26" w:rsidRPr="00960384" w:rsidRDefault="00000000">
      <w:pPr>
        <w:spacing w:after="80"/>
        <w:rPr>
          <w:lang w:val="es-PE"/>
        </w:rPr>
      </w:pPr>
      <w:r w:rsidRPr="00960384">
        <w:rPr>
          <w:lang w:val="es-PE"/>
        </w:rPr>
        <w:t xml:space="preserve">El médico puede cambiar entre Historia Clínica, Diagnóstico y tratamiento y Receta Médica sin perder información. Los campos permanecen intactos mientras la consulta no sea </w:t>
      </w:r>
      <w:r w:rsidRPr="00960384">
        <w:rPr>
          <w:highlight w:val="yellow"/>
          <w:lang w:val="es-PE"/>
        </w:rPr>
        <w:t>finalizada.</w:t>
      </w:r>
    </w:p>
    <w:p w14:paraId="6E30FA57" w14:textId="77777777" w:rsidR="002A4A26" w:rsidRPr="00960384" w:rsidRDefault="00000000">
      <w:pPr>
        <w:pStyle w:val="Ttulo2"/>
        <w:rPr>
          <w:lang w:val="es-PE"/>
        </w:rPr>
      </w:pPr>
      <w:r w:rsidRPr="00960384">
        <w:rPr>
          <w:lang w:val="es-PE"/>
        </w:rPr>
        <w:t xml:space="preserve">6.9 </w:t>
      </w:r>
      <w:proofErr w:type="spellStart"/>
      <w:r w:rsidRPr="00960384">
        <w:rPr>
          <w:lang w:val="es-PE"/>
        </w:rPr>
        <w:t>Subflujo</w:t>
      </w:r>
      <w:proofErr w:type="spellEnd"/>
      <w:r w:rsidRPr="00960384">
        <w:rPr>
          <w:lang w:val="es-PE"/>
        </w:rPr>
        <w:t xml:space="preserve"> MED-04 – Diagnóstico y tratamiento</w:t>
      </w:r>
    </w:p>
    <w:p w14:paraId="6800BC43" w14:textId="77777777" w:rsidR="002A4A26" w:rsidRPr="00960384" w:rsidRDefault="00000000">
      <w:pPr>
        <w:pStyle w:val="Ttulo3"/>
        <w:rPr>
          <w:lang w:val="es-PE"/>
        </w:rPr>
      </w:pPr>
      <w:r w:rsidRPr="00960384">
        <w:rPr>
          <w:lang w:val="es-PE"/>
        </w:rPr>
        <w:t>Bloque A – Datos definidos por el sistema, solo lectura</w:t>
      </w:r>
    </w:p>
    <w:p w14:paraId="7F433C77" w14:textId="77777777" w:rsidR="002A4A26" w:rsidRDefault="00000000">
      <w:pPr>
        <w:pStyle w:val="Listaconvietas"/>
        <w:spacing w:after="40"/>
      </w:pPr>
      <w:r>
        <w:t xml:space="preserve">ID de </w:t>
      </w:r>
      <w:proofErr w:type="spellStart"/>
      <w:r>
        <w:t>atención</w:t>
      </w:r>
      <w:proofErr w:type="spellEnd"/>
      <w:r>
        <w:t>.</w:t>
      </w:r>
    </w:p>
    <w:p w14:paraId="5173912C" w14:textId="77777777" w:rsidR="002A4A26" w:rsidRPr="00960384" w:rsidRDefault="00000000">
      <w:pPr>
        <w:pStyle w:val="Listaconvietas"/>
        <w:spacing w:after="40"/>
        <w:rPr>
          <w:lang w:val="es-PE"/>
        </w:rPr>
      </w:pPr>
      <w:r w:rsidRPr="00960384">
        <w:rPr>
          <w:lang w:val="es-PE"/>
        </w:rPr>
        <w:t>N.º de Historia Clínica.</w:t>
      </w:r>
    </w:p>
    <w:p w14:paraId="59952D35" w14:textId="77777777" w:rsidR="002A4A26" w:rsidRDefault="00000000">
      <w:pPr>
        <w:pStyle w:val="Listaconvietas"/>
        <w:spacing w:after="40"/>
      </w:pPr>
      <w:r>
        <w:t xml:space="preserve">Fecha de </w:t>
      </w:r>
      <w:proofErr w:type="spellStart"/>
      <w:r>
        <w:t>atención</w:t>
      </w:r>
      <w:proofErr w:type="spellEnd"/>
      <w:r>
        <w:t>.</w:t>
      </w:r>
    </w:p>
    <w:p w14:paraId="4AF43D7E" w14:textId="77777777" w:rsidR="002A4A26" w:rsidRDefault="00000000">
      <w:pPr>
        <w:pStyle w:val="Listaconvietas"/>
        <w:spacing w:after="40"/>
      </w:pPr>
      <w:r>
        <w:t>Hora de inicio.</w:t>
      </w:r>
    </w:p>
    <w:p w14:paraId="16E7F28D" w14:textId="77777777" w:rsidR="002A4A26" w:rsidRDefault="00000000">
      <w:pPr>
        <w:pStyle w:val="Listaconvietas"/>
        <w:spacing w:after="40"/>
      </w:pPr>
      <w:r>
        <w:t>Hora final, cuando exista.</w:t>
      </w:r>
    </w:p>
    <w:p w14:paraId="5B50D4A7" w14:textId="77777777" w:rsidR="002A4A26" w:rsidRPr="00960384" w:rsidRDefault="00000000">
      <w:pPr>
        <w:pStyle w:val="Listaconvietas"/>
        <w:spacing w:after="40"/>
        <w:rPr>
          <w:lang w:val="es-PE"/>
        </w:rPr>
      </w:pPr>
      <w:r w:rsidRPr="00960384">
        <w:rPr>
          <w:lang w:val="es-PE"/>
        </w:rPr>
        <w:t xml:space="preserve">Tipo de </w:t>
      </w:r>
      <w:r w:rsidRPr="00960384">
        <w:rPr>
          <w:highlight w:val="yellow"/>
          <w:lang w:val="es-PE"/>
        </w:rPr>
        <w:t>atención (dato simulado).</w:t>
      </w:r>
    </w:p>
    <w:p w14:paraId="46FAE4CE" w14:textId="77777777" w:rsidR="002A4A26" w:rsidRDefault="00000000">
      <w:pPr>
        <w:pStyle w:val="Listaconvietas"/>
        <w:spacing w:after="40"/>
      </w:pPr>
      <w:r>
        <w:rPr>
          <w:highlight w:val="yellow"/>
        </w:rPr>
        <w:t>Servicio (</w:t>
      </w:r>
      <w:proofErr w:type="spellStart"/>
      <w:r>
        <w:rPr>
          <w:highlight w:val="yellow"/>
        </w:rPr>
        <w:t>dato</w:t>
      </w:r>
      <w:proofErr w:type="spellEnd"/>
      <w:r>
        <w:rPr>
          <w:highlight w:val="yellow"/>
        </w:rPr>
        <w:t xml:space="preserve"> </w:t>
      </w:r>
      <w:proofErr w:type="spellStart"/>
      <w:r>
        <w:rPr>
          <w:highlight w:val="yellow"/>
        </w:rPr>
        <w:t>simulado</w:t>
      </w:r>
      <w:proofErr w:type="spellEnd"/>
      <w:r>
        <w:rPr>
          <w:highlight w:val="yellow"/>
        </w:rPr>
        <w:t>).</w:t>
      </w:r>
    </w:p>
    <w:p w14:paraId="2228A062" w14:textId="77777777" w:rsidR="002A4A26" w:rsidRDefault="00000000">
      <w:pPr>
        <w:pStyle w:val="Listaconvietas"/>
        <w:spacing w:after="40"/>
      </w:pPr>
      <w:r>
        <w:t>Especialidad.</w:t>
      </w:r>
    </w:p>
    <w:p w14:paraId="0B9D9883" w14:textId="77777777" w:rsidR="002A4A26" w:rsidRDefault="00000000">
      <w:pPr>
        <w:pStyle w:val="Listaconvietas"/>
        <w:spacing w:after="40"/>
      </w:pPr>
      <w:r>
        <w:t>Edad calculada.</w:t>
      </w:r>
    </w:p>
    <w:p w14:paraId="37F082F3" w14:textId="77777777" w:rsidR="002A4A26" w:rsidRDefault="00000000">
      <w:pPr>
        <w:pStyle w:val="Listaconvietas"/>
        <w:spacing w:after="40"/>
      </w:pPr>
      <w:r>
        <w:lastRenderedPageBreak/>
        <w:t>Médico tratante.</w:t>
      </w:r>
    </w:p>
    <w:p w14:paraId="20DC884F" w14:textId="77777777" w:rsidR="002A4A26" w:rsidRDefault="00000000">
      <w:pPr>
        <w:pStyle w:val="Listaconvietas"/>
        <w:spacing w:after="40"/>
      </w:pPr>
      <w:r>
        <w:t xml:space="preserve">CMP / </w:t>
      </w:r>
      <w:r>
        <w:rPr>
          <w:highlight w:val="yellow"/>
        </w:rPr>
        <w:t>RNE (RNE simulado).</w:t>
      </w:r>
    </w:p>
    <w:p w14:paraId="476604FB" w14:textId="77777777" w:rsidR="002A4A26" w:rsidRPr="00960384" w:rsidRDefault="00000000">
      <w:pPr>
        <w:pStyle w:val="Listaconvietas"/>
        <w:spacing w:after="40"/>
        <w:rPr>
          <w:lang w:val="es-PE"/>
        </w:rPr>
      </w:pPr>
      <w:r w:rsidRPr="00960384">
        <w:rPr>
          <w:lang w:val="es-PE"/>
        </w:rPr>
        <w:t>ID de orden cuando se registra un examen auxiliar.</w:t>
      </w:r>
    </w:p>
    <w:p w14:paraId="2FD9F98F" w14:textId="77777777" w:rsidR="002A4A26" w:rsidRPr="00960384" w:rsidRDefault="00000000">
      <w:pPr>
        <w:pStyle w:val="Listaconvietas"/>
        <w:spacing w:after="40"/>
        <w:rPr>
          <w:lang w:val="es-PE"/>
        </w:rPr>
      </w:pPr>
      <w:r w:rsidRPr="00960384">
        <w:rPr>
          <w:lang w:val="es-PE"/>
        </w:rPr>
        <w:t>Estado del examen administrado por el sistema.</w:t>
      </w:r>
    </w:p>
    <w:p w14:paraId="5847BDC3" w14:textId="77777777" w:rsidR="002A4A26" w:rsidRPr="00960384" w:rsidRDefault="00000000">
      <w:pPr>
        <w:pStyle w:val="Listaconvietas"/>
        <w:spacing w:after="40"/>
        <w:rPr>
          <w:lang w:val="es-PE"/>
        </w:rPr>
      </w:pPr>
      <w:r w:rsidRPr="00960384">
        <w:rPr>
          <w:lang w:val="es-PE"/>
        </w:rPr>
        <w:t>Tratamiento / ID de receta cuando exista.</w:t>
      </w:r>
    </w:p>
    <w:p w14:paraId="5347C15F" w14:textId="77777777" w:rsidR="002A4A26" w:rsidRPr="00960384" w:rsidRDefault="00000000">
      <w:pPr>
        <w:pStyle w:val="Listaconvietas"/>
        <w:spacing w:after="40"/>
        <w:rPr>
          <w:lang w:val="es-PE"/>
        </w:rPr>
      </w:pPr>
      <w:r w:rsidRPr="00960384">
        <w:rPr>
          <w:lang w:val="es-PE"/>
        </w:rPr>
        <w:t>Fecha y hora de registro.</w:t>
      </w:r>
    </w:p>
    <w:p w14:paraId="02D24A0F" w14:textId="77777777" w:rsidR="002A4A26" w:rsidRDefault="00000000">
      <w:pPr>
        <w:pStyle w:val="Listaconvietas"/>
        <w:spacing w:after="40"/>
      </w:pPr>
      <w:proofErr w:type="spellStart"/>
      <w:r>
        <w:t>Profesional</w:t>
      </w:r>
      <w:proofErr w:type="spellEnd"/>
      <w:r>
        <w:t xml:space="preserve"> </w:t>
      </w:r>
      <w:proofErr w:type="spellStart"/>
      <w:r>
        <w:t>autenticado</w:t>
      </w:r>
      <w:proofErr w:type="spellEnd"/>
      <w:r>
        <w:t>.</w:t>
      </w:r>
    </w:p>
    <w:p w14:paraId="586FCE2E" w14:textId="77777777" w:rsidR="002A4A26" w:rsidRPr="00960384" w:rsidRDefault="00000000">
      <w:pPr>
        <w:pStyle w:val="Listaconvietas"/>
        <w:spacing w:after="40"/>
        <w:rPr>
          <w:lang w:val="es-PE"/>
        </w:rPr>
      </w:pPr>
      <w:r w:rsidRPr="00960384">
        <w:rPr>
          <w:lang w:val="es-PE"/>
        </w:rPr>
        <w:t xml:space="preserve">CMP / RNE de </w:t>
      </w:r>
      <w:r w:rsidRPr="00960384">
        <w:rPr>
          <w:highlight w:val="yellow"/>
          <w:lang w:val="es-PE"/>
        </w:rPr>
        <w:t>validación (RNE simulado).</w:t>
      </w:r>
    </w:p>
    <w:p w14:paraId="5445A569" w14:textId="77777777" w:rsidR="002A4A26" w:rsidRPr="00960384" w:rsidRDefault="00000000">
      <w:pPr>
        <w:pStyle w:val="Ttulo3"/>
        <w:rPr>
          <w:lang w:val="es-PE"/>
        </w:rPr>
      </w:pPr>
      <w:r w:rsidRPr="00960384">
        <w:rPr>
          <w:lang w:val="es-PE"/>
        </w:rPr>
        <w:t>Bloque B – Registro de la consulta actual, editable</w:t>
      </w:r>
    </w:p>
    <w:p w14:paraId="0EE790CD" w14:textId="77777777" w:rsidR="002A4A26" w:rsidRPr="00960384" w:rsidRDefault="00000000">
      <w:pPr>
        <w:spacing w:after="40"/>
        <w:ind w:left="216"/>
        <w:rPr>
          <w:lang w:val="es-PE"/>
        </w:rPr>
      </w:pPr>
      <w:r w:rsidRPr="00960384">
        <w:rPr>
          <w:b/>
          <w:lang w:val="es-PE"/>
        </w:rPr>
        <w:t xml:space="preserve">Motivo de consulta: </w:t>
      </w:r>
      <w:proofErr w:type="spellStart"/>
      <w:r w:rsidRPr="00960384">
        <w:rPr>
          <w:lang w:val="es-PE"/>
        </w:rPr>
        <w:t>TextArea</w:t>
      </w:r>
      <w:proofErr w:type="spellEnd"/>
      <w:r w:rsidRPr="00960384">
        <w:rPr>
          <w:lang w:val="es-PE"/>
        </w:rPr>
        <w:t xml:space="preserve"> obligatorio.</w:t>
      </w:r>
    </w:p>
    <w:p w14:paraId="64AAD246" w14:textId="77777777" w:rsidR="002A4A26" w:rsidRPr="00960384" w:rsidRDefault="00000000">
      <w:pPr>
        <w:spacing w:after="40"/>
        <w:ind w:left="216"/>
        <w:rPr>
          <w:lang w:val="es-PE"/>
        </w:rPr>
      </w:pPr>
      <w:r w:rsidRPr="00960384">
        <w:rPr>
          <w:b/>
          <w:lang w:val="es-PE"/>
        </w:rPr>
        <w:t xml:space="preserve">Síntomas y enfermedad actual: </w:t>
      </w:r>
      <w:proofErr w:type="spellStart"/>
      <w:r w:rsidRPr="00960384">
        <w:rPr>
          <w:lang w:val="es-PE"/>
        </w:rPr>
        <w:t>TextArea</w:t>
      </w:r>
      <w:proofErr w:type="spellEnd"/>
      <w:r w:rsidRPr="00960384">
        <w:rPr>
          <w:lang w:val="es-PE"/>
        </w:rPr>
        <w:t xml:space="preserve"> obligatorio.</w:t>
      </w:r>
    </w:p>
    <w:p w14:paraId="0851C46A" w14:textId="77777777" w:rsidR="002A4A26" w:rsidRPr="00960384" w:rsidRDefault="00000000">
      <w:pPr>
        <w:spacing w:after="40"/>
        <w:ind w:left="216"/>
        <w:rPr>
          <w:lang w:val="es-PE"/>
        </w:rPr>
      </w:pPr>
      <w:r w:rsidRPr="00960384">
        <w:rPr>
          <w:b/>
          <w:lang w:val="es-PE"/>
        </w:rPr>
        <w:t xml:space="preserve">Tiempo de enfermedad: </w:t>
      </w:r>
      <w:r w:rsidRPr="00960384">
        <w:rPr>
          <w:lang w:val="es-PE"/>
        </w:rPr>
        <w:t>Input numérico mayor que cero + ComboBox con Horas, Días, Semanas o Meses.</w:t>
      </w:r>
    </w:p>
    <w:p w14:paraId="43E8C916" w14:textId="77777777" w:rsidR="002A4A26" w:rsidRPr="00960384" w:rsidRDefault="00000000">
      <w:pPr>
        <w:spacing w:after="40"/>
        <w:ind w:left="216"/>
        <w:rPr>
          <w:lang w:val="es-PE"/>
        </w:rPr>
      </w:pPr>
      <w:r w:rsidRPr="00960384">
        <w:rPr>
          <w:b/>
          <w:lang w:val="es-PE"/>
        </w:rPr>
        <w:t xml:space="preserve">Funciones biológicas: </w:t>
      </w:r>
      <w:proofErr w:type="spellStart"/>
      <w:r w:rsidRPr="00960384">
        <w:rPr>
          <w:lang w:val="es-PE"/>
        </w:rPr>
        <w:t>TextArea</w:t>
      </w:r>
      <w:proofErr w:type="spellEnd"/>
      <w:r w:rsidRPr="00960384">
        <w:rPr>
          <w:lang w:val="es-PE"/>
        </w:rPr>
        <w:t xml:space="preserve"> opcional.</w:t>
      </w:r>
    </w:p>
    <w:p w14:paraId="54771BC5" w14:textId="77777777" w:rsidR="002A4A26" w:rsidRPr="00960384" w:rsidRDefault="00000000">
      <w:pPr>
        <w:spacing w:after="40"/>
        <w:ind w:left="216"/>
        <w:rPr>
          <w:lang w:val="es-PE"/>
        </w:rPr>
      </w:pPr>
      <w:r w:rsidRPr="00960384">
        <w:rPr>
          <w:b/>
          <w:lang w:val="es-PE"/>
        </w:rPr>
        <w:t xml:space="preserve">Antecedentes / alergias: </w:t>
      </w:r>
      <w:proofErr w:type="spellStart"/>
      <w:r w:rsidRPr="00960384">
        <w:rPr>
          <w:lang w:val="es-PE"/>
        </w:rPr>
        <w:t>TextArea</w:t>
      </w:r>
      <w:proofErr w:type="spellEnd"/>
      <w:r w:rsidRPr="00960384">
        <w:rPr>
          <w:lang w:val="es-PE"/>
        </w:rPr>
        <w:t xml:space="preserve"> opcional para registrar lo revisado durante la atención actual.</w:t>
      </w:r>
    </w:p>
    <w:p w14:paraId="7871390B" w14:textId="77777777" w:rsidR="002A4A26" w:rsidRPr="00960384" w:rsidRDefault="00000000">
      <w:pPr>
        <w:spacing w:after="40"/>
        <w:ind w:left="216"/>
        <w:rPr>
          <w:lang w:val="es-PE"/>
        </w:rPr>
      </w:pPr>
      <w:r w:rsidRPr="00960384">
        <w:rPr>
          <w:b/>
          <w:lang w:val="es-PE"/>
        </w:rPr>
        <w:t xml:space="preserve">Tratamiento previo / respuesta: </w:t>
      </w:r>
      <w:proofErr w:type="spellStart"/>
      <w:r w:rsidRPr="00960384">
        <w:rPr>
          <w:lang w:val="es-PE"/>
        </w:rPr>
        <w:t>TextArea</w:t>
      </w:r>
      <w:proofErr w:type="spellEnd"/>
      <w:r w:rsidRPr="00960384">
        <w:rPr>
          <w:lang w:val="es-PE"/>
        </w:rPr>
        <w:t xml:space="preserve"> opcional.</w:t>
      </w:r>
    </w:p>
    <w:p w14:paraId="2AA64B17" w14:textId="77777777" w:rsidR="002A4A26" w:rsidRPr="00960384" w:rsidRDefault="00000000">
      <w:pPr>
        <w:spacing w:after="40"/>
        <w:ind w:left="216"/>
        <w:rPr>
          <w:lang w:val="es-PE"/>
        </w:rPr>
      </w:pPr>
      <w:r w:rsidRPr="00960384">
        <w:rPr>
          <w:b/>
          <w:lang w:val="es-PE"/>
        </w:rPr>
        <w:t xml:space="preserve">Presión arterial: </w:t>
      </w:r>
      <w:r w:rsidRPr="00960384">
        <w:rPr>
          <w:lang w:val="es-PE"/>
        </w:rPr>
        <w:t>Dos inputs numéricos para sistólica y diastólica; opcionales y mayores que cero.</w:t>
      </w:r>
    </w:p>
    <w:p w14:paraId="489B8101" w14:textId="77777777" w:rsidR="002A4A26" w:rsidRPr="00960384" w:rsidRDefault="00000000">
      <w:pPr>
        <w:spacing w:after="40"/>
        <w:ind w:left="216"/>
        <w:rPr>
          <w:lang w:val="es-PE"/>
        </w:rPr>
      </w:pPr>
      <w:r w:rsidRPr="00960384">
        <w:rPr>
          <w:b/>
          <w:lang w:val="es-PE"/>
        </w:rPr>
        <w:t xml:space="preserve">Frecuencia cardiaca: </w:t>
      </w:r>
      <w:r w:rsidRPr="00960384">
        <w:rPr>
          <w:lang w:val="es-PE"/>
        </w:rPr>
        <w:t>Input numérico en latidos por minuto; opcional y mayor que cero.</w:t>
      </w:r>
    </w:p>
    <w:p w14:paraId="10B0E06D" w14:textId="77777777" w:rsidR="002A4A26" w:rsidRPr="00960384" w:rsidRDefault="00000000">
      <w:pPr>
        <w:spacing w:after="40"/>
        <w:ind w:left="216"/>
        <w:rPr>
          <w:lang w:val="es-PE"/>
        </w:rPr>
      </w:pPr>
      <w:r w:rsidRPr="00960384">
        <w:rPr>
          <w:b/>
          <w:lang w:val="es-PE"/>
        </w:rPr>
        <w:t xml:space="preserve">Frecuencia respiratoria: </w:t>
      </w:r>
      <w:r w:rsidRPr="00960384">
        <w:rPr>
          <w:lang w:val="es-PE"/>
        </w:rPr>
        <w:t>Input numérico en respiraciones por minuto; opcional y mayor que cero.</w:t>
      </w:r>
    </w:p>
    <w:p w14:paraId="6C9E8000" w14:textId="77777777" w:rsidR="002A4A26" w:rsidRPr="00960384" w:rsidRDefault="00000000">
      <w:pPr>
        <w:spacing w:after="40"/>
        <w:ind w:left="216"/>
        <w:rPr>
          <w:lang w:val="es-PE"/>
        </w:rPr>
      </w:pPr>
      <w:r w:rsidRPr="00960384">
        <w:rPr>
          <w:b/>
          <w:lang w:val="es-PE"/>
        </w:rPr>
        <w:t xml:space="preserve">Temperatura: </w:t>
      </w:r>
      <w:r w:rsidRPr="00960384">
        <w:rPr>
          <w:lang w:val="es-PE"/>
        </w:rPr>
        <w:t>Input decimal en °C; opcional y mayor que cero.</w:t>
      </w:r>
    </w:p>
    <w:p w14:paraId="17A16801" w14:textId="77777777" w:rsidR="002A4A26" w:rsidRPr="00960384" w:rsidRDefault="00000000">
      <w:pPr>
        <w:spacing w:after="40"/>
        <w:ind w:left="216"/>
        <w:rPr>
          <w:lang w:val="es-PE"/>
        </w:rPr>
      </w:pPr>
      <w:r w:rsidRPr="00960384">
        <w:rPr>
          <w:b/>
          <w:lang w:val="es-PE"/>
        </w:rPr>
        <w:t xml:space="preserve">SpO₂: </w:t>
      </w:r>
      <w:r w:rsidRPr="00960384">
        <w:rPr>
          <w:lang w:val="es-PE"/>
        </w:rPr>
        <w:t>Input numérico en porcentaje; opcional, mayor que cero y máximo 100.</w:t>
      </w:r>
    </w:p>
    <w:p w14:paraId="261FA656" w14:textId="77777777" w:rsidR="002A4A26" w:rsidRPr="00960384" w:rsidRDefault="00000000">
      <w:pPr>
        <w:spacing w:after="40"/>
        <w:ind w:left="216"/>
        <w:rPr>
          <w:lang w:val="es-PE"/>
        </w:rPr>
      </w:pPr>
      <w:r w:rsidRPr="00960384">
        <w:rPr>
          <w:b/>
          <w:lang w:val="es-PE"/>
        </w:rPr>
        <w:t xml:space="preserve">Peso: </w:t>
      </w:r>
      <w:r w:rsidRPr="00960384">
        <w:rPr>
          <w:lang w:val="es-PE"/>
        </w:rPr>
        <w:t>Input decimal en kg; opcional y mayor que cero.</w:t>
      </w:r>
    </w:p>
    <w:p w14:paraId="273CFF05" w14:textId="77777777" w:rsidR="002A4A26" w:rsidRPr="00960384" w:rsidRDefault="00000000">
      <w:pPr>
        <w:spacing w:after="40"/>
        <w:ind w:left="216"/>
        <w:rPr>
          <w:lang w:val="es-PE"/>
        </w:rPr>
      </w:pPr>
      <w:r w:rsidRPr="00960384">
        <w:rPr>
          <w:b/>
          <w:lang w:val="es-PE"/>
        </w:rPr>
        <w:t xml:space="preserve">Talla: </w:t>
      </w:r>
      <w:r w:rsidRPr="00960384">
        <w:rPr>
          <w:lang w:val="es-PE"/>
        </w:rPr>
        <w:t>Input decimal en cm; opcional y mayor que cero.</w:t>
      </w:r>
    </w:p>
    <w:p w14:paraId="6A102B1F" w14:textId="77777777" w:rsidR="002A4A26" w:rsidRPr="00960384" w:rsidRDefault="00000000">
      <w:pPr>
        <w:spacing w:after="40"/>
        <w:ind w:left="216"/>
        <w:rPr>
          <w:lang w:val="es-PE"/>
        </w:rPr>
      </w:pPr>
      <w:r w:rsidRPr="00960384">
        <w:rPr>
          <w:b/>
          <w:lang w:val="es-PE"/>
        </w:rPr>
        <w:t xml:space="preserve">Estado general: </w:t>
      </w:r>
      <w:proofErr w:type="spellStart"/>
      <w:r w:rsidRPr="00960384">
        <w:rPr>
          <w:lang w:val="es-PE"/>
        </w:rPr>
        <w:t>TextArea</w:t>
      </w:r>
      <w:proofErr w:type="spellEnd"/>
      <w:r w:rsidRPr="00960384">
        <w:rPr>
          <w:lang w:val="es-PE"/>
        </w:rPr>
        <w:t xml:space="preserve"> opcional.</w:t>
      </w:r>
    </w:p>
    <w:p w14:paraId="095328F8" w14:textId="77777777" w:rsidR="002A4A26" w:rsidRPr="00960384" w:rsidRDefault="00000000">
      <w:pPr>
        <w:spacing w:after="40"/>
        <w:ind w:left="216"/>
        <w:rPr>
          <w:lang w:val="es-PE"/>
        </w:rPr>
      </w:pPr>
      <w:r w:rsidRPr="00960384">
        <w:rPr>
          <w:b/>
          <w:lang w:val="es-PE"/>
        </w:rPr>
        <w:t xml:space="preserve">Cabeza y cuello: </w:t>
      </w:r>
      <w:proofErr w:type="spellStart"/>
      <w:r w:rsidRPr="00960384">
        <w:rPr>
          <w:lang w:val="es-PE"/>
        </w:rPr>
        <w:t>TextArea</w:t>
      </w:r>
      <w:proofErr w:type="spellEnd"/>
      <w:r w:rsidRPr="00960384">
        <w:rPr>
          <w:lang w:val="es-PE"/>
        </w:rPr>
        <w:t xml:space="preserve"> opcional.</w:t>
      </w:r>
    </w:p>
    <w:p w14:paraId="56576A5D" w14:textId="77777777" w:rsidR="002A4A26" w:rsidRPr="00960384" w:rsidRDefault="00000000">
      <w:pPr>
        <w:spacing w:after="40"/>
        <w:ind w:left="216"/>
        <w:rPr>
          <w:lang w:val="es-PE"/>
        </w:rPr>
      </w:pPr>
      <w:r w:rsidRPr="00960384">
        <w:rPr>
          <w:b/>
          <w:lang w:val="es-PE"/>
        </w:rPr>
        <w:t xml:space="preserve">Cardiopulmonar / abdomen: </w:t>
      </w:r>
      <w:proofErr w:type="spellStart"/>
      <w:r w:rsidRPr="00960384">
        <w:rPr>
          <w:lang w:val="es-PE"/>
        </w:rPr>
        <w:t>TextArea</w:t>
      </w:r>
      <w:proofErr w:type="spellEnd"/>
      <w:r w:rsidRPr="00960384">
        <w:rPr>
          <w:lang w:val="es-PE"/>
        </w:rPr>
        <w:t xml:space="preserve"> opcional.</w:t>
      </w:r>
    </w:p>
    <w:p w14:paraId="72985B6E" w14:textId="77777777" w:rsidR="002A4A26" w:rsidRPr="00960384" w:rsidRDefault="00000000">
      <w:pPr>
        <w:spacing w:after="40"/>
        <w:ind w:left="216"/>
        <w:rPr>
          <w:lang w:val="es-PE"/>
        </w:rPr>
      </w:pPr>
      <w:r w:rsidRPr="00960384">
        <w:rPr>
          <w:b/>
          <w:lang w:val="es-PE"/>
        </w:rPr>
        <w:t xml:space="preserve">Extremidades / neurológico: </w:t>
      </w:r>
      <w:proofErr w:type="spellStart"/>
      <w:r w:rsidRPr="00960384">
        <w:rPr>
          <w:lang w:val="es-PE"/>
        </w:rPr>
        <w:t>TextArea</w:t>
      </w:r>
      <w:proofErr w:type="spellEnd"/>
      <w:r w:rsidRPr="00960384">
        <w:rPr>
          <w:lang w:val="es-PE"/>
        </w:rPr>
        <w:t xml:space="preserve"> opcional.</w:t>
      </w:r>
    </w:p>
    <w:p w14:paraId="59F88F82" w14:textId="77777777" w:rsidR="002A4A26" w:rsidRPr="00960384" w:rsidRDefault="00000000">
      <w:pPr>
        <w:spacing w:after="40"/>
        <w:ind w:left="216"/>
        <w:rPr>
          <w:lang w:val="es-PE"/>
        </w:rPr>
      </w:pPr>
      <w:r w:rsidRPr="00960384">
        <w:rPr>
          <w:b/>
          <w:lang w:val="es-PE"/>
        </w:rPr>
        <w:t xml:space="preserve">Otros hallazgos: </w:t>
      </w:r>
      <w:proofErr w:type="spellStart"/>
      <w:r w:rsidRPr="00960384">
        <w:rPr>
          <w:lang w:val="es-PE"/>
        </w:rPr>
        <w:t>TextArea</w:t>
      </w:r>
      <w:proofErr w:type="spellEnd"/>
      <w:r w:rsidRPr="00960384">
        <w:rPr>
          <w:lang w:val="es-PE"/>
        </w:rPr>
        <w:t xml:space="preserve"> opcional.</w:t>
      </w:r>
    </w:p>
    <w:p w14:paraId="2FA65481" w14:textId="77777777" w:rsidR="002A4A26" w:rsidRPr="00960384" w:rsidRDefault="00000000">
      <w:pPr>
        <w:spacing w:after="40"/>
        <w:ind w:left="216"/>
        <w:rPr>
          <w:lang w:val="es-PE"/>
        </w:rPr>
      </w:pPr>
      <w:r w:rsidRPr="00960384">
        <w:rPr>
          <w:b/>
          <w:lang w:val="es-PE"/>
        </w:rPr>
        <w:t xml:space="preserve">Diagnóstico: </w:t>
      </w:r>
      <w:proofErr w:type="spellStart"/>
      <w:r w:rsidRPr="00960384">
        <w:rPr>
          <w:lang w:val="es-PE"/>
        </w:rPr>
        <w:t>TextArea</w:t>
      </w:r>
      <w:proofErr w:type="spellEnd"/>
      <w:r w:rsidRPr="00960384">
        <w:rPr>
          <w:lang w:val="es-PE"/>
        </w:rPr>
        <w:t xml:space="preserve"> obligatorio para diagnóstico principal.</w:t>
      </w:r>
    </w:p>
    <w:p w14:paraId="1B04B062" w14:textId="77777777" w:rsidR="002A4A26" w:rsidRPr="00960384" w:rsidRDefault="00000000">
      <w:pPr>
        <w:spacing w:after="40"/>
        <w:ind w:left="216"/>
        <w:rPr>
          <w:lang w:val="es-PE"/>
        </w:rPr>
      </w:pPr>
      <w:r w:rsidRPr="00960384">
        <w:rPr>
          <w:b/>
          <w:lang w:val="es-PE"/>
        </w:rPr>
        <w:t xml:space="preserve">CIE-10: </w:t>
      </w:r>
      <w:proofErr w:type="spellStart"/>
      <w:r w:rsidRPr="00960384">
        <w:rPr>
          <w:lang w:val="es-PE"/>
        </w:rPr>
        <w:t>Typeahead</w:t>
      </w:r>
      <w:proofErr w:type="spellEnd"/>
      <w:r w:rsidRPr="00960384">
        <w:rPr>
          <w:lang w:val="es-PE"/>
        </w:rPr>
        <w:t>/Autocomplete conectado al catálogo CIE-10; busca por código o descripción y exige seleccionar un registro válido.</w:t>
      </w:r>
    </w:p>
    <w:p w14:paraId="1DEF5913" w14:textId="77777777" w:rsidR="002A4A26" w:rsidRPr="00960384" w:rsidRDefault="00000000">
      <w:pPr>
        <w:spacing w:after="40"/>
        <w:ind w:left="216"/>
        <w:rPr>
          <w:lang w:val="es-PE"/>
        </w:rPr>
      </w:pPr>
      <w:r w:rsidRPr="00960384">
        <w:rPr>
          <w:b/>
          <w:lang w:val="es-PE"/>
        </w:rPr>
        <w:t xml:space="preserve">Tipo de diagnóstico: </w:t>
      </w:r>
      <w:r w:rsidRPr="00960384">
        <w:rPr>
          <w:lang w:val="es-PE"/>
        </w:rPr>
        <w:t>ComboBox con Presuntivo y Definitivo.</w:t>
      </w:r>
    </w:p>
    <w:p w14:paraId="0238ED98" w14:textId="77777777" w:rsidR="002A4A26" w:rsidRPr="00960384" w:rsidRDefault="00000000">
      <w:pPr>
        <w:spacing w:after="40"/>
        <w:ind w:left="216"/>
        <w:rPr>
          <w:lang w:val="es-PE"/>
        </w:rPr>
      </w:pPr>
      <w:r w:rsidRPr="00960384">
        <w:rPr>
          <w:b/>
          <w:lang w:val="es-PE"/>
        </w:rPr>
        <w:t xml:space="preserve">Observaciones del diagnóstico: </w:t>
      </w:r>
      <w:proofErr w:type="spellStart"/>
      <w:r w:rsidRPr="00960384">
        <w:rPr>
          <w:lang w:val="es-PE"/>
        </w:rPr>
        <w:t>TextArea</w:t>
      </w:r>
      <w:proofErr w:type="spellEnd"/>
      <w:r w:rsidRPr="00960384">
        <w:rPr>
          <w:lang w:val="es-PE"/>
        </w:rPr>
        <w:t xml:space="preserve"> opcional.</w:t>
      </w:r>
    </w:p>
    <w:p w14:paraId="5CFFA2D4" w14:textId="77777777" w:rsidR="002A4A26" w:rsidRPr="00960384" w:rsidRDefault="00000000">
      <w:pPr>
        <w:spacing w:after="40"/>
        <w:ind w:left="216"/>
        <w:rPr>
          <w:lang w:val="es-PE"/>
        </w:rPr>
      </w:pPr>
      <w:r w:rsidRPr="00960384">
        <w:rPr>
          <w:b/>
          <w:lang w:val="es-PE"/>
        </w:rPr>
        <w:t xml:space="preserve">Examen / procedimiento: </w:t>
      </w:r>
      <w:proofErr w:type="spellStart"/>
      <w:r w:rsidRPr="00960384">
        <w:rPr>
          <w:b/>
          <w:lang w:val="es-PE"/>
        </w:rPr>
        <w:t>Typeahead</w:t>
      </w:r>
      <w:proofErr w:type="spellEnd"/>
      <w:r w:rsidRPr="00960384">
        <w:rPr>
          <w:b/>
          <w:lang w:val="es-PE"/>
        </w:rPr>
        <w:t>/Autocomplete conectado al catálogo de exámenes y procedimientos del backend. Busca por nombre o código y exige seleccionar un registro válido; no se utiliza ComboBox abierto ni texto libre para identificar el examen.</w:t>
      </w:r>
    </w:p>
    <w:p w14:paraId="56168B37" w14:textId="77777777" w:rsidR="002A4A26" w:rsidRPr="00960384" w:rsidRDefault="00000000">
      <w:pPr>
        <w:spacing w:after="40"/>
        <w:ind w:left="216"/>
        <w:rPr>
          <w:lang w:val="es-PE"/>
        </w:rPr>
      </w:pPr>
      <w:r w:rsidRPr="00960384">
        <w:rPr>
          <w:b/>
          <w:lang w:val="es-PE"/>
        </w:rPr>
        <w:t>Prioridad: ComboBox con Rutina, Preferente y Urgente.</w:t>
      </w:r>
    </w:p>
    <w:p w14:paraId="39E7928D" w14:textId="77777777" w:rsidR="002A4A26" w:rsidRPr="00960384" w:rsidRDefault="00000000">
      <w:pPr>
        <w:spacing w:after="40"/>
        <w:ind w:left="216"/>
        <w:rPr>
          <w:lang w:val="es-PE"/>
        </w:rPr>
      </w:pPr>
      <w:r w:rsidRPr="00960384">
        <w:rPr>
          <w:b/>
          <w:lang w:val="es-PE"/>
        </w:rPr>
        <w:t xml:space="preserve">Indicaciones generales: </w:t>
      </w:r>
      <w:proofErr w:type="spellStart"/>
      <w:r w:rsidRPr="00960384">
        <w:rPr>
          <w:lang w:val="es-PE"/>
        </w:rPr>
        <w:t>TextArea</w:t>
      </w:r>
      <w:proofErr w:type="spellEnd"/>
      <w:r w:rsidRPr="00960384">
        <w:rPr>
          <w:lang w:val="es-PE"/>
        </w:rPr>
        <w:t xml:space="preserve"> obligatorio.</w:t>
      </w:r>
    </w:p>
    <w:p w14:paraId="03EDEF56" w14:textId="77777777" w:rsidR="002A4A26" w:rsidRPr="00960384" w:rsidRDefault="00000000">
      <w:pPr>
        <w:spacing w:after="40"/>
        <w:ind w:left="216"/>
        <w:rPr>
          <w:lang w:val="es-PE"/>
        </w:rPr>
      </w:pPr>
      <w:r w:rsidRPr="00960384">
        <w:rPr>
          <w:b/>
          <w:lang w:val="es-PE"/>
        </w:rPr>
        <w:t xml:space="preserve">Educación al paciente: </w:t>
      </w:r>
      <w:proofErr w:type="spellStart"/>
      <w:r w:rsidRPr="00960384">
        <w:rPr>
          <w:lang w:val="es-PE"/>
        </w:rPr>
        <w:t>TextArea</w:t>
      </w:r>
      <w:proofErr w:type="spellEnd"/>
      <w:r w:rsidRPr="00960384">
        <w:rPr>
          <w:lang w:val="es-PE"/>
        </w:rPr>
        <w:t xml:space="preserve"> opcional.</w:t>
      </w:r>
    </w:p>
    <w:p w14:paraId="5A036DFD" w14:textId="77777777" w:rsidR="002A4A26" w:rsidRPr="00960384" w:rsidRDefault="00000000">
      <w:pPr>
        <w:spacing w:after="40"/>
        <w:ind w:left="216"/>
        <w:rPr>
          <w:lang w:val="es-PE"/>
        </w:rPr>
      </w:pPr>
      <w:r w:rsidRPr="00960384">
        <w:rPr>
          <w:b/>
          <w:lang w:val="es-PE"/>
        </w:rPr>
        <w:t xml:space="preserve">Signos de alarma indicados: </w:t>
      </w:r>
      <w:proofErr w:type="spellStart"/>
      <w:r w:rsidRPr="00960384">
        <w:rPr>
          <w:lang w:val="es-PE"/>
        </w:rPr>
        <w:t>TextArea</w:t>
      </w:r>
      <w:proofErr w:type="spellEnd"/>
      <w:r w:rsidRPr="00960384">
        <w:rPr>
          <w:lang w:val="es-PE"/>
        </w:rPr>
        <w:t xml:space="preserve"> opcional.</w:t>
      </w:r>
    </w:p>
    <w:p w14:paraId="509F6225" w14:textId="77777777" w:rsidR="002A4A26" w:rsidRPr="00960384" w:rsidRDefault="00000000">
      <w:pPr>
        <w:spacing w:after="40"/>
        <w:ind w:left="216"/>
        <w:rPr>
          <w:lang w:val="es-PE"/>
        </w:rPr>
      </w:pPr>
      <w:r w:rsidRPr="00960384">
        <w:rPr>
          <w:b/>
          <w:lang w:val="es-PE"/>
        </w:rPr>
        <w:t xml:space="preserve">Referencia / interconsulta: </w:t>
      </w:r>
      <w:r w:rsidRPr="00960384">
        <w:rPr>
          <w:lang w:val="es-PE"/>
        </w:rPr>
        <w:t>ComboBox con Sin referencia e Interconsulta.</w:t>
      </w:r>
    </w:p>
    <w:p w14:paraId="0D84FA1D" w14:textId="77777777" w:rsidR="002A4A26" w:rsidRPr="00960384" w:rsidRDefault="00000000">
      <w:pPr>
        <w:spacing w:after="40"/>
        <w:ind w:left="216"/>
        <w:rPr>
          <w:lang w:val="es-PE"/>
        </w:rPr>
      </w:pPr>
      <w:r w:rsidRPr="00960384">
        <w:rPr>
          <w:b/>
          <w:lang w:val="es-PE"/>
        </w:rPr>
        <w:t>Especialidad de interconsulta: ComboBox con Medicina General, Traumatología, Odontología, Psicología y Oftalmología. Solo se habilita cuando Referencia / interconsulta = Interconsulta y el backend valida que la especialidad se encuentre activa.</w:t>
      </w:r>
    </w:p>
    <w:p w14:paraId="417BE7C0" w14:textId="77777777" w:rsidR="002A4A26" w:rsidRPr="00960384" w:rsidRDefault="00000000">
      <w:pPr>
        <w:spacing w:after="40"/>
        <w:ind w:left="216"/>
        <w:rPr>
          <w:lang w:val="es-PE"/>
        </w:rPr>
      </w:pPr>
      <w:r w:rsidRPr="00960384">
        <w:rPr>
          <w:b/>
          <w:lang w:val="es-PE"/>
        </w:rPr>
        <w:lastRenderedPageBreak/>
        <w:t xml:space="preserve">Próxima cita / fecha sugerida: </w:t>
      </w:r>
      <w:proofErr w:type="spellStart"/>
      <w:r w:rsidRPr="00960384">
        <w:rPr>
          <w:lang w:val="es-PE"/>
        </w:rPr>
        <w:t>DatePicker</w:t>
      </w:r>
      <w:proofErr w:type="spellEnd"/>
      <w:r w:rsidRPr="00960384">
        <w:rPr>
          <w:lang w:val="es-PE"/>
        </w:rPr>
        <w:t xml:space="preserve"> opcional.</w:t>
      </w:r>
    </w:p>
    <w:p w14:paraId="497699F3" w14:textId="77777777" w:rsidR="002A4A26" w:rsidRPr="00960384" w:rsidRDefault="00000000">
      <w:pPr>
        <w:spacing w:after="40"/>
        <w:ind w:left="216"/>
        <w:rPr>
          <w:lang w:val="es-PE"/>
        </w:rPr>
      </w:pPr>
      <w:r w:rsidRPr="00960384">
        <w:rPr>
          <w:b/>
          <w:lang w:val="es-PE"/>
        </w:rPr>
        <w:t xml:space="preserve">Motivo: </w:t>
      </w:r>
      <w:proofErr w:type="spellStart"/>
      <w:r w:rsidRPr="00960384">
        <w:rPr>
          <w:lang w:val="es-PE"/>
        </w:rPr>
        <w:t>TextArea</w:t>
      </w:r>
      <w:proofErr w:type="spellEnd"/>
      <w:r w:rsidRPr="00960384">
        <w:rPr>
          <w:lang w:val="es-PE"/>
        </w:rPr>
        <w:t xml:space="preserve"> opcional para razón del control posterior.</w:t>
      </w:r>
    </w:p>
    <w:p w14:paraId="65FCDA03" w14:textId="77777777" w:rsidR="002A4A26" w:rsidRPr="00960384" w:rsidRDefault="00000000">
      <w:pPr>
        <w:spacing w:after="40"/>
        <w:ind w:left="216"/>
        <w:rPr>
          <w:lang w:val="es-PE"/>
        </w:rPr>
      </w:pPr>
      <w:r w:rsidRPr="00960384">
        <w:rPr>
          <w:b/>
          <w:lang w:val="es-PE"/>
        </w:rPr>
        <w:t xml:space="preserve">Resultados pendientes / plan: </w:t>
      </w:r>
      <w:proofErr w:type="spellStart"/>
      <w:r w:rsidRPr="00960384">
        <w:rPr>
          <w:lang w:val="es-PE"/>
        </w:rPr>
        <w:t>TextArea</w:t>
      </w:r>
      <w:proofErr w:type="spellEnd"/>
      <w:r w:rsidRPr="00960384">
        <w:rPr>
          <w:lang w:val="es-PE"/>
        </w:rPr>
        <w:t xml:space="preserve"> opcional.</w:t>
      </w:r>
    </w:p>
    <w:p w14:paraId="3044A405" w14:textId="77777777" w:rsidR="002A4A26" w:rsidRPr="00960384" w:rsidRDefault="00000000">
      <w:pPr>
        <w:spacing w:after="40"/>
        <w:ind w:left="216"/>
        <w:rPr>
          <w:lang w:val="es-PE"/>
        </w:rPr>
      </w:pPr>
      <w:r w:rsidRPr="00960384">
        <w:rPr>
          <w:b/>
          <w:lang w:val="es-PE"/>
        </w:rPr>
        <w:t xml:space="preserve">Observaciones complementarias: </w:t>
      </w:r>
      <w:proofErr w:type="spellStart"/>
      <w:r w:rsidRPr="00960384">
        <w:rPr>
          <w:lang w:val="es-PE"/>
        </w:rPr>
        <w:t>TextArea</w:t>
      </w:r>
      <w:proofErr w:type="spellEnd"/>
      <w:r w:rsidRPr="00960384">
        <w:rPr>
          <w:lang w:val="es-PE"/>
        </w:rPr>
        <w:t xml:space="preserve"> opcional.</w:t>
      </w:r>
    </w:p>
    <w:p w14:paraId="5455221E" w14:textId="77777777" w:rsidR="002A4A26" w:rsidRPr="00960384" w:rsidRDefault="00000000">
      <w:pPr>
        <w:pStyle w:val="Ttulo3"/>
        <w:rPr>
          <w:lang w:val="es-PE"/>
        </w:rPr>
      </w:pPr>
      <w:r w:rsidRPr="00960384">
        <w:rPr>
          <w:lang w:val="es-PE"/>
        </w:rPr>
        <w:t>Persistencia</w:t>
      </w:r>
    </w:p>
    <w:p w14:paraId="610AAB9E" w14:textId="77777777" w:rsidR="002A4A26" w:rsidRPr="00960384" w:rsidRDefault="00000000">
      <w:pPr>
        <w:spacing w:after="80"/>
        <w:rPr>
          <w:lang w:val="es-PE"/>
        </w:rPr>
      </w:pPr>
      <w:r w:rsidRPr="00960384">
        <w:rPr>
          <w:lang w:val="es-PE"/>
        </w:rPr>
        <w:t>El diagnóstico, CIE-10, tipo, observaciones, exámenes solicitados, plan terapéutico, indicaciones, referencia/interconsulta y seguimiento permanecen temporalmente vinculados al mismo identificador de atención. No generan una atención diferente y su persistencia definitiva se realiza al presionar 'Finalizar consulta'.</w:t>
      </w:r>
    </w:p>
    <w:p w14:paraId="7166BA9E" w14:textId="77777777" w:rsidR="002A4A26" w:rsidRPr="00960384" w:rsidRDefault="00000000">
      <w:pPr>
        <w:pStyle w:val="Ttulo3"/>
        <w:rPr>
          <w:lang w:val="es-PE"/>
        </w:rPr>
      </w:pPr>
      <w:r w:rsidRPr="00960384">
        <w:rPr>
          <w:lang w:val="es-PE"/>
        </w:rPr>
        <w:t>Navegación</w:t>
      </w:r>
    </w:p>
    <w:p w14:paraId="0D1220A9" w14:textId="77777777" w:rsidR="002A4A26" w:rsidRPr="00960384" w:rsidRDefault="00000000">
      <w:pPr>
        <w:spacing w:after="80"/>
        <w:rPr>
          <w:lang w:val="es-PE"/>
        </w:rPr>
      </w:pPr>
      <w:r w:rsidRPr="00960384">
        <w:rPr>
          <w:lang w:val="es-PE"/>
        </w:rPr>
        <w:t>El médico puede desplazarse entre Historia Clínica, Diagnóstico y tratamiento y Receta Médica en cualquier momento. La información permanece cargada y puede modificarse hasta ejecutar 'Finalizar consulta'.</w:t>
      </w:r>
    </w:p>
    <w:p w14:paraId="0B7B9E2F" w14:textId="77777777" w:rsidR="002A4A26" w:rsidRPr="00960384" w:rsidRDefault="00000000">
      <w:pPr>
        <w:pStyle w:val="Ttulo2"/>
        <w:rPr>
          <w:lang w:val="es-PE"/>
        </w:rPr>
      </w:pPr>
      <w:r w:rsidRPr="00960384">
        <w:rPr>
          <w:lang w:val="es-PE"/>
        </w:rPr>
        <w:t xml:space="preserve">6.10 </w:t>
      </w:r>
      <w:proofErr w:type="spellStart"/>
      <w:r w:rsidRPr="00960384">
        <w:rPr>
          <w:lang w:val="es-PE"/>
        </w:rPr>
        <w:t>Subflujo</w:t>
      </w:r>
      <w:proofErr w:type="spellEnd"/>
      <w:r w:rsidRPr="00960384">
        <w:rPr>
          <w:lang w:val="es-PE"/>
        </w:rPr>
        <w:t xml:space="preserve"> MED-05 – Receta médica</w:t>
      </w:r>
    </w:p>
    <w:p w14:paraId="207019B0" w14:textId="77777777" w:rsidR="002A4A26" w:rsidRPr="00960384" w:rsidRDefault="00000000">
      <w:pPr>
        <w:pStyle w:val="Ttulo3"/>
        <w:rPr>
          <w:lang w:val="es-PE"/>
        </w:rPr>
      </w:pPr>
      <w:r w:rsidRPr="00960384">
        <w:rPr>
          <w:lang w:val="es-PE"/>
        </w:rPr>
        <w:t>Bloque A – Datos definidos por el sistema, solo lectura</w:t>
      </w:r>
    </w:p>
    <w:p w14:paraId="079639A7" w14:textId="77777777" w:rsidR="002A4A26" w:rsidRPr="00960384" w:rsidRDefault="00000000">
      <w:pPr>
        <w:pStyle w:val="Listaconvietas"/>
        <w:spacing w:after="40"/>
        <w:rPr>
          <w:lang w:val="es-PE"/>
        </w:rPr>
      </w:pPr>
      <w:r w:rsidRPr="00960384">
        <w:rPr>
          <w:lang w:val="es-PE"/>
        </w:rPr>
        <w:t>N.º de Historia Clínica.</w:t>
      </w:r>
    </w:p>
    <w:p w14:paraId="292E5E70" w14:textId="77777777" w:rsidR="002A4A26" w:rsidRPr="00960384" w:rsidRDefault="00000000">
      <w:pPr>
        <w:pStyle w:val="Listaconvietas"/>
        <w:spacing w:after="40"/>
        <w:rPr>
          <w:lang w:val="es-PE"/>
        </w:rPr>
      </w:pPr>
      <w:r w:rsidRPr="00960384">
        <w:rPr>
          <w:lang w:val="es-PE"/>
        </w:rPr>
        <w:t>N.º de receta generado por el sistema.</w:t>
      </w:r>
    </w:p>
    <w:p w14:paraId="72E9ACF3" w14:textId="77777777" w:rsidR="002A4A26" w:rsidRDefault="00000000">
      <w:pPr>
        <w:pStyle w:val="Listaconvietas"/>
        <w:spacing w:after="40"/>
      </w:pPr>
      <w:proofErr w:type="gramStart"/>
      <w:r>
        <w:t>N.º</w:t>
      </w:r>
      <w:proofErr w:type="gramEnd"/>
      <w:r>
        <w:t xml:space="preserve"> de </w:t>
      </w:r>
      <w:proofErr w:type="spellStart"/>
      <w:r>
        <w:t>atención</w:t>
      </w:r>
      <w:proofErr w:type="spellEnd"/>
      <w:r>
        <w:t>.</w:t>
      </w:r>
    </w:p>
    <w:p w14:paraId="099CE44F" w14:textId="77777777" w:rsidR="002A4A26" w:rsidRDefault="00000000">
      <w:pPr>
        <w:pStyle w:val="Listaconvietas"/>
        <w:spacing w:after="40"/>
      </w:pPr>
      <w:r>
        <w:t>Apellidos y nombres.</w:t>
      </w:r>
    </w:p>
    <w:p w14:paraId="62EF7241" w14:textId="77777777" w:rsidR="002A4A26" w:rsidRDefault="00000000">
      <w:pPr>
        <w:pStyle w:val="Listaconvietas"/>
        <w:spacing w:after="40"/>
      </w:pPr>
      <w:r>
        <w:t>Documento.</w:t>
      </w:r>
    </w:p>
    <w:p w14:paraId="16FF135D" w14:textId="77777777" w:rsidR="002A4A26" w:rsidRDefault="00000000">
      <w:pPr>
        <w:pStyle w:val="Listaconvietas"/>
        <w:spacing w:after="40"/>
      </w:pPr>
      <w:r>
        <w:t>Fecha de nacimiento.</w:t>
      </w:r>
    </w:p>
    <w:p w14:paraId="529691E7" w14:textId="77777777" w:rsidR="002A4A26" w:rsidRDefault="00000000">
      <w:pPr>
        <w:pStyle w:val="Listaconvietas"/>
        <w:spacing w:after="40"/>
      </w:pPr>
      <w:r>
        <w:t>Sexo.</w:t>
      </w:r>
    </w:p>
    <w:p w14:paraId="756830D1" w14:textId="77777777" w:rsidR="002A4A26" w:rsidRDefault="00000000">
      <w:pPr>
        <w:pStyle w:val="Listaconvietas"/>
        <w:spacing w:after="40"/>
      </w:pPr>
      <w:r>
        <w:t>Seguro.</w:t>
      </w:r>
    </w:p>
    <w:p w14:paraId="3925C354" w14:textId="77777777" w:rsidR="002A4A26" w:rsidRDefault="00000000">
      <w:pPr>
        <w:pStyle w:val="Listaconvietas"/>
        <w:spacing w:after="40"/>
      </w:pPr>
      <w:r>
        <w:t>Dirección.</w:t>
      </w:r>
    </w:p>
    <w:p w14:paraId="78C33BAA" w14:textId="77777777" w:rsidR="002A4A26" w:rsidRDefault="00000000">
      <w:pPr>
        <w:pStyle w:val="Listaconvietas"/>
        <w:spacing w:after="40"/>
      </w:pPr>
      <w:r>
        <w:t>Teléfono.</w:t>
      </w:r>
    </w:p>
    <w:p w14:paraId="74D4D3E7" w14:textId="77777777" w:rsidR="002A4A26" w:rsidRDefault="00000000">
      <w:pPr>
        <w:pStyle w:val="Listaconvietas"/>
        <w:spacing w:after="40"/>
      </w:pPr>
      <w:r>
        <w:t>Médico tratante.</w:t>
      </w:r>
    </w:p>
    <w:p w14:paraId="23D23B88" w14:textId="77777777" w:rsidR="002A4A26" w:rsidRDefault="00000000">
      <w:pPr>
        <w:pStyle w:val="Listaconvietas"/>
        <w:spacing w:after="40"/>
      </w:pPr>
      <w:r>
        <w:t xml:space="preserve">CMP / </w:t>
      </w:r>
      <w:r>
        <w:rPr>
          <w:highlight w:val="yellow"/>
        </w:rPr>
        <w:t>RNE (RNE simulado).</w:t>
      </w:r>
    </w:p>
    <w:p w14:paraId="53429890" w14:textId="77777777" w:rsidR="002A4A26" w:rsidRDefault="00000000">
      <w:pPr>
        <w:pStyle w:val="Listaconvietas"/>
        <w:spacing w:after="40"/>
      </w:pPr>
      <w:r>
        <w:t>Edad en atención.</w:t>
      </w:r>
    </w:p>
    <w:p w14:paraId="3CE3A314" w14:textId="77777777" w:rsidR="002A4A26" w:rsidRDefault="00000000">
      <w:pPr>
        <w:pStyle w:val="Listaconvietas"/>
        <w:spacing w:after="40"/>
      </w:pPr>
      <w:r>
        <w:rPr>
          <w:highlight w:val="yellow"/>
        </w:rPr>
        <w:t>Servicio (dato simulado).</w:t>
      </w:r>
    </w:p>
    <w:p w14:paraId="03F41D25" w14:textId="77777777" w:rsidR="002A4A26" w:rsidRDefault="00000000">
      <w:pPr>
        <w:pStyle w:val="Listaconvietas"/>
        <w:spacing w:after="40"/>
      </w:pPr>
      <w:r>
        <w:t>Fecha.</w:t>
      </w:r>
    </w:p>
    <w:p w14:paraId="470ED6FA" w14:textId="77777777" w:rsidR="002A4A26" w:rsidRDefault="00000000">
      <w:pPr>
        <w:pStyle w:val="Listaconvietas"/>
        <w:spacing w:after="40"/>
      </w:pPr>
      <w:r>
        <w:t>Diagnóstico principal.</w:t>
      </w:r>
    </w:p>
    <w:p w14:paraId="1F5A1A0D" w14:textId="77777777" w:rsidR="002A4A26" w:rsidRDefault="00000000">
      <w:pPr>
        <w:pStyle w:val="Listaconvietas"/>
        <w:spacing w:after="40"/>
      </w:pPr>
      <w:r>
        <w:t>CIE-10.</w:t>
      </w:r>
    </w:p>
    <w:p w14:paraId="5EA62768" w14:textId="77777777" w:rsidR="002A4A26" w:rsidRDefault="00000000">
      <w:pPr>
        <w:pStyle w:val="Listaconvietas"/>
        <w:spacing w:after="40"/>
      </w:pPr>
      <w:r>
        <w:t>Alergias referidas.</w:t>
      </w:r>
    </w:p>
    <w:p w14:paraId="2742B3F3" w14:textId="77777777" w:rsidR="002A4A26" w:rsidRDefault="00000000">
      <w:pPr>
        <w:pStyle w:val="Listaconvietas"/>
        <w:spacing w:after="40"/>
      </w:pPr>
      <w:r>
        <w:t>Medicamentos habituales.</w:t>
      </w:r>
    </w:p>
    <w:p w14:paraId="44FE2BB9" w14:textId="77777777" w:rsidR="002A4A26" w:rsidRDefault="00000000">
      <w:pPr>
        <w:pStyle w:val="Listaconvietas"/>
        <w:spacing w:after="40"/>
      </w:pPr>
      <w:r>
        <w:t>Próxima cita, cuando exista.</w:t>
      </w:r>
    </w:p>
    <w:p w14:paraId="65E025C1" w14:textId="77777777" w:rsidR="002A4A26" w:rsidRDefault="00000000">
      <w:pPr>
        <w:pStyle w:val="Listaconvietas"/>
        <w:spacing w:after="40"/>
      </w:pPr>
      <w:r>
        <w:t>Interconsulta / referencia, cuando exista.</w:t>
      </w:r>
    </w:p>
    <w:p w14:paraId="63155D3D" w14:textId="77777777" w:rsidR="002A4A26" w:rsidRDefault="00000000">
      <w:pPr>
        <w:pStyle w:val="Listaconvietas"/>
        <w:spacing w:after="40"/>
      </w:pPr>
      <w:r>
        <w:t>Exámenes solicitados / orden.</w:t>
      </w:r>
    </w:p>
    <w:p w14:paraId="45A6DE3A" w14:textId="77777777" w:rsidR="002A4A26" w:rsidRDefault="00000000">
      <w:pPr>
        <w:pStyle w:val="Listaconvietas"/>
        <w:spacing w:after="40"/>
      </w:pPr>
      <w:r>
        <w:t>Fecha / hora de emisión.</w:t>
      </w:r>
    </w:p>
    <w:p w14:paraId="2DA83495" w14:textId="77777777" w:rsidR="002A4A26" w:rsidRDefault="00000000">
      <w:pPr>
        <w:pStyle w:val="Listaconvietas"/>
        <w:spacing w:after="40"/>
      </w:pPr>
      <w:r>
        <w:t>Profesional / CMP.</w:t>
      </w:r>
    </w:p>
    <w:p w14:paraId="28F605FB" w14:textId="77777777" w:rsidR="002A4A26" w:rsidRPr="00960384" w:rsidRDefault="00000000">
      <w:pPr>
        <w:pStyle w:val="Ttulo3"/>
        <w:rPr>
          <w:lang w:val="es-PE"/>
        </w:rPr>
      </w:pPr>
      <w:r w:rsidRPr="00960384">
        <w:rPr>
          <w:lang w:val="es-PE"/>
        </w:rPr>
        <w:t>Bloque B – Registro de la consulta actual, editable</w:t>
      </w:r>
    </w:p>
    <w:p w14:paraId="01503D76" w14:textId="77777777" w:rsidR="002A4A26" w:rsidRPr="00960384" w:rsidRDefault="00000000">
      <w:pPr>
        <w:spacing w:after="40"/>
        <w:ind w:left="216"/>
        <w:rPr>
          <w:lang w:val="es-PE"/>
        </w:rPr>
      </w:pPr>
      <w:r w:rsidRPr="00960384">
        <w:rPr>
          <w:b/>
          <w:lang w:val="es-PE"/>
        </w:rPr>
        <w:t xml:space="preserve">Precauciones adicionales: </w:t>
      </w:r>
      <w:proofErr w:type="spellStart"/>
      <w:r w:rsidRPr="00960384">
        <w:rPr>
          <w:lang w:val="es-PE"/>
        </w:rPr>
        <w:t>TextArea</w:t>
      </w:r>
      <w:proofErr w:type="spellEnd"/>
      <w:r w:rsidRPr="00960384">
        <w:rPr>
          <w:lang w:val="es-PE"/>
        </w:rPr>
        <w:t xml:space="preserve"> opcional.</w:t>
      </w:r>
    </w:p>
    <w:p w14:paraId="7E529215" w14:textId="77777777" w:rsidR="002A4A26" w:rsidRPr="00960384" w:rsidRDefault="00000000">
      <w:pPr>
        <w:spacing w:after="40"/>
        <w:ind w:left="216"/>
        <w:rPr>
          <w:lang w:val="es-PE"/>
        </w:rPr>
      </w:pPr>
      <w:r w:rsidRPr="00960384">
        <w:rPr>
          <w:b/>
          <w:lang w:val="es-PE"/>
        </w:rPr>
        <w:t xml:space="preserve">Medicamento (DCI): </w:t>
      </w:r>
      <w:proofErr w:type="spellStart"/>
      <w:r w:rsidRPr="00960384">
        <w:rPr>
          <w:lang w:val="es-PE"/>
        </w:rPr>
        <w:t>Typeahead</w:t>
      </w:r>
      <w:proofErr w:type="spellEnd"/>
      <w:r w:rsidRPr="00960384">
        <w:rPr>
          <w:lang w:val="es-PE"/>
        </w:rPr>
        <w:t>/Autocomplete conectado al catálogo de medicamentos por nombre genérico o comercial.</w:t>
      </w:r>
    </w:p>
    <w:p w14:paraId="40BB3501" w14:textId="77777777" w:rsidR="002A4A26" w:rsidRPr="00960384" w:rsidRDefault="00000000">
      <w:pPr>
        <w:spacing w:after="40"/>
        <w:ind w:left="216"/>
        <w:rPr>
          <w:lang w:val="es-PE"/>
        </w:rPr>
      </w:pPr>
      <w:r w:rsidRPr="00960384">
        <w:rPr>
          <w:b/>
          <w:lang w:val="es-PE"/>
        </w:rPr>
        <w:lastRenderedPageBreak/>
        <w:t>Presentación / concentración: ComboBox dependiente. Sus opciones son exactamente las presentaciones y concentraciones registradas en la base de datos para el medicamento seleccionado; no existe una lista universal compartida por todos los fármacos. Si el medicamento no tiene presentaciones activas registradas, no puede agregarse a la receta hasta corregir el catálogo.</w:t>
      </w:r>
    </w:p>
    <w:p w14:paraId="68ED32AA" w14:textId="77777777" w:rsidR="002A4A26" w:rsidRPr="00960384" w:rsidRDefault="00000000">
      <w:pPr>
        <w:spacing w:after="40"/>
        <w:ind w:left="216"/>
        <w:rPr>
          <w:lang w:val="es-PE"/>
        </w:rPr>
      </w:pPr>
      <w:r w:rsidRPr="00960384">
        <w:rPr>
          <w:b/>
          <w:lang w:val="es-PE"/>
        </w:rPr>
        <w:t xml:space="preserve">Forma farmacéutica: </w:t>
      </w:r>
      <w:r w:rsidRPr="00960384">
        <w:rPr>
          <w:lang w:val="es-PE"/>
        </w:rPr>
        <w:t>ComboBox con Tableta, Cápsula, Jarabe, Suspensión, Solución, Gotas, Crema, Ungüento, Inyectable e Inhalador.</w:t>
      </w:r>
    </w:p>
    <w:p w14:paraId="6EBD92A6" w14:textId="77777777" w:rsidR="002A4A26" w:rsidRPr="00960384" w:rsidRDefault="00000000">
      <w:pPr>
        <w:spacing w:after="40"/>
        <w:ind w:left="216"/>
        <w:rPr>
          <w:lang w:val="es-PE"/>
        </w:rPr>
      </w:pPr>
      <w:r w:rsidRPr="00960384">
        <w:rPr>
          <w:b/>
          <w:lang w:val="es-PE"/>
        </w:rPr>
        <w:t xml:space="preserve">Dosis: </w:t>
      </w:r>
      <w:r w:rsidRPr="00960384">
        <w:rPr>
          <w:lang w:val="es-PE"/>
        </w:rPr>
        <w:t>Input numérico mayor que cero.</w:t>
      </w:r>
    </w:p>
    <w:p w14:paraId="79AFE3E9" w14:textId="77777777" w:rsidR="002A4A26" w:rsidRPr="00960384" w:rsidRDefault="00000000">
      <w:pPr>
        <w:spacing w:after="40"/>
        <w:ind w:left="216"/>
        <w:rPr>
          <w:lang w:val="es-PE"/>
        </w:rPr>
      </w:pPr>
      <w:r w:rsidRPr="00960384">
        <w:rPr>
          <w:b/>
          <w:lang w:val="es-PE"/>
        </w:rPr>
        <w:t xml:space="preserve">Unidad de dosis: </w:t>
      </w:r>
      <w:r w:rsidRPr="00960384">
        <w:rPr>
          <w:lang w:val="es-PE"/>
        </w:rPr>
        <w:t xml:space="preserve">ComboBox con mg, g, </w:t>
      </w:r>
      <w:proofErr w:type="spellStart"/>
      <w:r w:rsidRPr="00960384">
        <w:rPr>
          <w:lang w:val="es-PE"/>
        </w:rPr>
        <w:t>mL</w:t>
      </w:r>
      <w:proofErr w:type="spellEnd"/>
      <w:r w:rsidRPr="00960384">
        <w:rPr>
          <w:lang w:val="es-PE"/>
        </w:rPr>
        <w:t>, gotas, tableta, cápsula o UI.</w:t>
      </w:r>
    </w:p>
    <w:p w14:paraId="6BC75A5A" w14:textId="77777777" w:rsidR="002A4A26" w:rsidRPr="00960384" w:rsidRDefault="00000000">
      <w:pPr>
        <w:spacing w:after="40"/>
        <w:ind w:left="216"/>
        <w:rPr>
          <w:lang w:val="es-PE"/>
        </w:rPr>
      </w:pPr>
      <w:r w:rsidRPr="00960384">
        <w:rPr>
          <w:b/>
          <w:lang w:val="es-PE"/>
        </w:rPr>
        <w:t xml:space="preserve">Frecuencia: </w:t>
      </w:r>
      <w:r w:rsidRPr="00960384">
        <w:rPr>
          <w:lang w:val="es-PE"/>
        </w:rPr>
        <w:t>ComboBox con Cada 6 horas, Cada 8 horas, Cada 12 horas, Cada 24 horas y Dosis única.</w:t>
      </w:r>
    </w:p>
    <w:p w14:paraId="59E22083" w14:textId="77777777" w:rsidR="002A4A26" w:rsidRPr="00960384" w:rsidRDefault="00000000">
      <w:pPr>
        <w:spacing w:after="40"/>
        <w:ind w:left="216"/>
        <w:rPr>
          <w:lang w:val="es-PE"/>
        </w:rPr>
      </w:pPr>
      <w:r w:rsidRPr="00960384">
        <w:rPr>
          <w:b/>
          <w:lang w:val="es-PE"/>
        </w:rPr>
        <w:t xml:space="preserve">Vía: </w:t>
      </w:r>
      <w:r w:rsidRPr="00960384">
        <w:rPr>
          <w:lang w:val="es-PE"/>
        </w:rPr>
        <w:t>ComboBox con Oral, Sublingual, Intramuscular, Intravenosa, Subcutánea, Tópica, Inhalatoria, Oftálmica, Ótica, Rectal y Vaginal.</w:t>
      </w:r>
    </w:p>
    <w:p w14:paraId="53061822" w14:textId="77777777" w:rsidR="002A4A26" w:rsidRPr="00960384" w:rsidRDefault="00000000">
      <w:pPr>
        <w:spacing w:after="40"/>
        <w:ind w:left="216"/>
        <w:rPr>
          <w:lang w:val="es-PE"/>
        </w:rPr>
      </w:pPr>
      <w:r w:rsidRPr="00960384">
        <w:rPr>
          <w:b/>
          <w:lang w:val="es-PE"/>
        </w:rPr>
        <w:t xml:space="preserve">Duración: </w:t>
      </w:r>
      <w:r w:rsidRPr="00960384">
        <w:rPr>
          <w:lang w:val="es-PE"/>
        </w:rPr>
        <w:t>Input numérico mayor que cero.</w:t>
      </w:r>
    </w:p>
    <w:p w14:paraId="2BD8A253" w14:textId="77777777" w:rsidR="002A4A26" w:rsidRPr="00960384" w:rsidRDefault="00000000">
      <w:pPr>
        <w:spacing w:after="40"/>
        <w:ind w:left="216"/>
        <w:rPr>
          <w:lang w:val="es-PE"/>
        </w:rPr>
      </w:pPr>
      <w:r w:rsidRPr="00960384">
        <w:rPr>
          <w:b/>
          <w:lang w:val="es-PE"/>
        </w:rPr>
        <w:t xml:space="preserve">Unidad de duración: </w:t>
      </w:r>
      <w:r w:rsidRPr="00960384">
        <w:rPr>
          <w:lang w:val="es-PE"/>
        </w:rPr>
        <w:t>ComboBox con Días o Semanas.</w:t>
      </w:r>
    </w:p>
    <w:p w14:paraId="30D8190E" w14:textId="77777777" w:rsidR="002A4A26" w:rsidRPr="00960384" w:rsidRDefault="00000000">
      <w:pPr>
        <w:spacing w:after="40"/>
        <w:ind w:left="216"/>
        <w:rPr>
          <w:lang w:val="es-PE"/>
        </w:rPr>
      </w:pPr>
      <w:r w:rsidRPr="00960384">
        <w:rPr>
          <w:b/>
          <w:lang w:val="es-PE"/>
        </w:rPr>
        <w:t xml:space="preserve">Cantidad: </w:t>
      </w:r>
      <w:r w:rsidRPr="00960384">
        <w:rPr>
          <w:lang w:val="es-PE"/>
        </w:rPr>
        <w:t>Input numérico entero mayor que cero.</w:t>
      </w:r>
    </w:p>
    <w:p w14:paraId="6D45EBD3" w14:textId="77777777" w:rsidR="002A4A26" w:rsidRPr="00960384" w:rsidRDefault="00000000">
      <w:pPr>
        <w:spacing w:after="40"/>
        <w:ind w:left="216"/>
        <w:rPr>
          <w:lang w:val="es-PE"/>
        </w:rPr>
      </w:pPr>
      <w:r w:rsidRPr="00960384">
        <w:rPr>
          <w:b/>
          <w:lang w:val="es-PE"/>
        </w:rPr>
        <w:t xml:space="preserve">Indicaciones de uso: </w:t>
      </w:r>
      <w:proofErr w:type="spellStart"/>
      <w:r w:rsidRPr="00960384">
        <w:rPr>
          <w:lang w:val="es-PE"/>
        </w:rPr>
        <w:t>TextArea</w:t>
      </w:r>
      <w:proofErr w:type="spellEnd"/>
      <w:r w:rsidRPr="00960384">
        <w:rPr>
          <w:lang w:val="es-PE"/>
        </w:rPr>
        <w:t xml:space="preserve"> obligatorio.</w:t>
      </w:r>
    </w:p>
    <w:p w14:paraId="2E74F145" w14:textId="77777777" w:rsidR="002A4A26" w:rsidRPr="00960384" w:rsidRDefault="00000000">
      <w:pPr>
        <w:spacing w:after="40"/>
        <w:ind w:left="216"/>
        <w:rPr>
          <w:lang w:val="es-PE"/>
        </w:rPr>
      </w:pPr>
      <w:r w:rsidRPr="00960384">
        <w:rPr>
          <w:b/>
          <w:lang w:val="es-PE"/>
        </w:rPr>
        <w:t xml:space="preserve">Recomendaciones no farmacológicas: </w:t>
      </w:r>
      <w:proofErr w:type="spellStart"/>
      <w:r w:rsidRPr="00960384">
        <w:rPr>
          <w:lang w:val="es-PE"/>
        </w:rPr>
        <w:t>TextArea</w:t>
      </w:r>
      <w:proofErr w:type="spellEnd"/>
      <w:r w:rsidRPr="00960384">
        <w:rPr>
          <w:lang w:val="es-PE"/>
        </w:rPr>
        <w:t xml:space="preserve"> opcional.</w:t>
      </w:r>
    </w:p>
    <w:p w14:paraId="5758A208" w14:textId="77777777" w:rsidR="002A4A26" w:rsidRPr="00960384" w:rsidRDefault="00000000">
      <w:pPr>
        <w:spacing w:after="40"/>
        <w:ind w:left="216"/>
        <w:rPr>
          <w:lang w:val="es-PE"/>
        </w:rPr>
      </w:pPr>
      <w:r w:rsidRPr="00960384">
        <w:rPr>
          <w:b/>
          <w:lang w:val="es-PE"/>
        </w:rPr>
        <w:t xml:space="preserve">Signos de alarma: </w:t>
      </w:r>
      <w:proofErr w:type="spellStart"/>
      <w:r w:rsidRPr="00960384">
        <w:rPr>
          <w:lang w:val="es-PE"/>
        </w:rPr>
        <w:t>TextArea</w:t>
      </w:r>
      <w:proofErr w:type="spellEnd"/>
      <w:r w:rsidRPr="00960384">
        <w:rPr>
          <w:lang w:val="es-PE"/>
        </w:rPr>
        <w:t xml:space="preserve"> opcional.</w:t>
      </w:r>
    </w:p>
    <w:p w14:paraId="7E4CEF0F" w14:textId="77777777" w:rsidR="002A4A26" w:rsidRPr="00960384" w:rsidRDefault="00000000">
      <w:pPr>
        <w:spacing w:after="40"/>
        <w:ind w:left="216"/>
        <w:rPr>
          <w:lang w:val="es-PE"/>
        </w:rPr>
      </w:pPr>
      <w:r w:rsidRPr="00960384">
        <w:rPr>
          <w:b/>
          <w:lang w:val="es-PE"/>
        </w:rPr>
        <w:t xml:space="preserve">Cuidados adicionales: </w:t>
      </w:r>
      <w:proofErr w:type="spellStart"/>
      <w:r w:rsidRPr="00960384">
        <w:rPr>
          <w:lang w:val="es-PE"/>
        </w:rPr>
        <w:t>TextArea</w:t>
      </w:r>
      <w:proofErr w:type="spellEnd"/>
      <w:r w:rsidRPr="00960384">
        <w:rPr>
          <w:lang w:val="es-PE"/>
        </w:rPr>
        <w:t xml:space="preserve"> opcional.</w:t>
      </w:r>
    </w:p>
    <w:p w14:paraId="687C10B4" w14:textId="77777777" w:rsidR="002A4A26" w:rsidRPr="00960384" w:rsidRDefault="00000000">
      <w:pPr>
        <w:spacing w:after="40"/>
        <w:ind w:left="216"/>
        <w:rPr>
          <w:lang w:val="es-PE"/>
        </w:rPr>
      </w:pPr>
      <w:r w:rsidRPr="00960384">
        <w:rPr>
          <w:b/>
          <w:lang w:val="es-PE"/>
        </w:rPr>
        <w:t xml:space="preserve">Observaciones de seguimiento: </w:t>
      </w:r>
      <w:proofErr w:type="spellStart"/>
      <w:r w:rsidRPr="00960384">
        <w:rPr>
          <w:lang w:val="es-PE"/>
        </w:rPr>
        <w:t>TextArea</w:t>
      </w:r>
      <w:proofErr w:type="spellEnd"/>
      <w:r w:rsidRPr="00960384">
        <w:rPr>
          <w:lang w:val="es-PE"/>
        </w:rPr>
        <w:t xml:space="preserve"> opcional.</w:t>
      </w:r>
    </w:p>
    <w:p w14:paraId="7A99A5C6" w14:textId="77777777" w:rsidR="002A4A26" w:rsidRPr="00960384" w:rsidRDefault="00000000">
      <w:pPr>
        <w:pStyle w:val="Ttulo3"/>
        <w:rPr>
          <w:lang w:val="es-PE"/>
        </w:rPr>
      </w:pPr>
      <w:r w:rsidRPr="00960384">
        <w:rPr>
          <w:lang w:val="es-PE"/>
        </w:rPr>
        <w:t>CRUD temporal de la receta</w:t>
      </w:r>
    </w:p>
    <w:p w14:paraId="73799BB5" w14:textId="77777777" w:rsidR="002A4A26" w:rsidRPr="00960384" w:rsidRDefault="00000000">
      <w:pPr>
        <w:spacing w:after="80"/>
        <w:rPr>
          <w:lang w:val="es-PE"/>
        </w:rPr>
      </w:pPr>
      <w:r w:rsidRPr="00960384">
        <w:rPr>
          <w:lang w:val="es-PE"/>
        </w:rPr>
        <w:t>Agregar medicamento valida todos los campos de la fila e incorpora el medicamento a la lista de la receta actual. Cada fila agregada permite Editar y Quitar mientras la atención permanezca abierta. Estas acciones modifican únicamente la receta actual y no el catálogo global de medicamentos.</w:t>
      </w:r>
    </w:p>
    <w:p w14:paraId="1B57557C" w14:textId="77777777" w:rsidR="002A4A26" w:rsidRPr="00960384" w:rsidRDefault="00000000">
      <w:pPr>
        <w:pStyle w:val="Ttulo3"/>
        <w:rPr>
          <w:lang w:val="es-PE"/>
        </w:rPr>
      </w:pPr>
      <w:r w:rsidRPr="00960384">
        <w:rPr>
          <w:lang w:val="es-PE"/>
        </w:rPr>
        <w:t>Persistencia</w:t>
      </w:r>
    </w:p>
    <w:p w14:paraId="00772ABA" w14:textId="77777777" w:rsidR="002A4A26" w:rsidRPr="00960384" w:rsidRDefault="00000000">
      <w:pPr>
        <w:spacing w:after="80"/>
        <w:rPr>
          <w:lang w:val="es-PE"/>
        </w:rPr>
      </w:pPr>
      <w:r w:rsidRPr="00960384">
        <w:rPr>
          <w:lang w:val="es-PE"/>
        </w:rPr>
        <w:t>Los medicamentos, presentación, forma farmacéutica, dosis, frecuencia, vía, duración, cantidad, indicaciones y demás datos editables permanecen temporalmente asociados a la atención activa. Agregar o modificar medicamentos no realiza el guardado definitivo. La receta se almacena cuando el médico presiona 'Finalizar consulta', junto con Historia Clínica y Diagnóstico y tratamiento.</w:t>
      </w:r>
    </w:p>
    <w:p w14:paraId="76AEC948" w14:textId="77777777" w:rsidR="002A4A26" w:rsidRPr="00960384" w:rsidRDefault="00000000">
      <w:pPr>
        <w:spacing w:after="80"/>
        <w:rPr>
          <w:lang w:val="es-PE"/>
        </w:rPr>
      </w:pPr>
      <w:r w:rsidRPr="00960384">
        <w:rPr>
          <w:lang w:val="es-PE"/>
        </w:rPr>
        <w:t>Si no se agrega ningún medicamento, el backend no crea una receta vacía.</w:t>
      </w:r>
    </w:p>
    <w:p w14:paraId="2A6CB357" w14:textId="77777777" w:rsidR="002A4A26" w:rsidRPr="00960384" w:rsidRDefault="00000000">
      <w:pPr>
        <w:pStyle w:val="Ttulo3"/>
        <w:rPr>
          <w:lang w:val="es-PE"/>
        </w:rPr>
      </w:pPr>
      <w:r w:rsidRPr="00960384">
        <w:rPr>
          <w:lang w:val="es-PE"/>
        </w:rPr>
        <w:t>Navegación</w:t>
      </w:r>
    </w:p>
    <w:p w14:paraId="2728CA14" w14:textId="77777777" w:rsidR="002A4A26" w:rsidRPr="00960384" w:rsidRDefault="00000000">
      <w:pPr>
        <w:spacing w:after="80"/>
        <w:rPr>
          <w:lang w:val="es-PE"/>
        </w:rPr>
      </w:pPr>
      <w:r w:rsidRPr="00960384">
        <w:rPr>
          <w:lang w:val="es-PE"/>
        </w:rPr>
        <w:t>El médico puede regresar a Historia Clínica o Diagnóstico y tratamiento y volver a Receta Médica sin perder medicamentos ni información. Los datos permanecen editables hasta finalizar la consulta.</w:t>
      </w:r>
    </w:p>
    <w:p w14:paraId="62DD20F4" w14:textId="77777777" w:rsidR="002A4A26" w:rsidRPr="00960384" w:rsidRDefault="00000000">
      <w:pPr>
        <w:pStyle w:val="Ttulo3"/>
        <w:rPr>
          <w:lang w:val="es-PE"/>
        </w:rPr>
      </w:pPr>
      <w:r w:rsidRPr="00960384">
        <w:rPr>
          <w:lang w:val="es-PE"/>
        </w:rPr>
        <w:t>Regla general de guardado</w:t>
      </w:r>
    </w:p>
    <w:p w14:paraId="5846199D" w14:textId="77777777" w:rsidR="002A4A26" w:rsidRPr="00960384" w:rsidRDefault="00000000">
      <w:pPr>
        <w:spacing w:after="80"/>
        <w:rPr>
          <w:lang w:val="es-PE"/>
        </w:rPr>
      </w:pPr>
      <w:r w:rsidRPr="00960384">
        <w:rPr>
          <w:lang w:val="es-PE"/>
        </w:rPr>
        <w:t>Historia Clínica, Diagnóstico y tratamiento y Receta Médica pertenecen a una misma atención. Durante la navegación, los datos se conservan temporalmente y pueden modificarse. El guardado definitivo de los tres formularios se realiza únicamente cuando el médico selecciona 'Finalizar consulta'. Todos los registros quedan vinculados al mismo ID de atención.</w:t>
      </w:r>
    </w:p>
    <w:p w14:paraId="1451883C" w14:textId="77777777" w:rsidR="002A4A26" w:rsidRPr="00960384" w:rsidRDefault="00000000">
      <w:pPr>
        <w:pStyle w:val="Ttulo2"/>
        <w:rPr>
          <w:lang w:val="es-PE"/>
        </w:rPr>
      </w:pPr>
      <w:r w:rsidRPr="00960384">
        <w:rPr>
          <w:lang w:val="es-PE"/>
        </w:rPr>
        <w:t xml:space="preserve">6.11 </w:t>
      </w:r>
      <w:proofErr w:type="spellStart"/>
      <w:r w:rsidRPr="00960384">
        <w:rPr>
          <w:lang w:val="es-PE"/>
        </w:rPr>
        <w:t>Subflujo</w:t>
      </w:r>
      <w:proofErr w:type="spellEnd"/>
      <w:r w:rsidRPr="00960384">
        <w:rPr>
          <w:lang w:val="es-PE"/>
        </w:rPr>
        <w:t xml:space="preserve"> MED-06 – Guardar y finalizar atención</w:t>
      </w:r>
    </w:p>
    <w:p w14:paraId="16E4245D" w14:textId="77777777" w:rsidR="002A4A26" w:rsidRDefault="00000000">
      <w:pPr>
        <w:pStyle w:val="Ttulo3"/>
      </w:pPr>
      <w:proofErr w:type="spellStart"/>
      <w:r>
        <w:t>Validaciones</w:t>
      </w:r>
      <w:proofErr w:type="spellEnd"/>
      <w:r>
        <w:t xml:space="preserve"> previas</w:t>
      </w:r>
    </w:p>
    <w:p w14:paraId="4953D0F6" w14:textId="77777777" w:rsidR="002A4A26" w:rsidRDefault="00000000">
      <w:pPr>
        <w:pStyle w:val="Listaconvietas"/>
        <w:spacing w:after="40"/>
      </w:pPr>
      <w:r>
        <w:t>Motivo de consulta completo.</w:t>
      </w:r>
    </w:p>
    <w:p w14:paraId="2F844AA7" w14:textId="77777777" w:rsidR="002A4A26" w:rsidRDefault="00000000">
      <w:pPr>
        <w:pStyle w:val="Listaconvietas"/>
        <w:spacing w:after="40"/>
      </w:pPr>
      <w:r>
        <w:lastRenderedPageBreak/>
        <w:t>Enfermedad actual / síntomas completos.</w:t>
      </w:r>
    </w:p>
    <w:p w14:paraId="0130C7FB" w14:textId="77777777" w:rsidR="002A4A26" w:rsidRDefault="00000000">
      <w:pPr>
        <w:pStyle w:val="Listaconvietas"/>
        <w:spacing w:after="40"/>
      </w:pPr>
      <w:r>
        <w:t>Diagnóstico principal completo.</w:t>
      </w:r>
    </w:p>
    <w:p w14:paraId="47749D75" w14:textId="77777777" w:rsidR="002A4A26" w:rsidRDefault="00000000">
      <w:pPr>
        <w:pStyle w:val="Listaconvietas"/>
        <w:spacing w:after="40"/>
      </w:pPr>
      <w:r>
        <w:t>CIE-10 seleccionado.</w:t>
      </w:r>
    </w:p>
    <w:p w14:paraId="5FC970F6" w14:textId="77777777" w:rsidR="002A4A26" w:rsidRDefault="00000000">
      <w:pPr>
        <w:pStyle w:val="Listaconvietas"/>
        <w:spacing w:after="40"/>
      </w:pPr>
      <w:r>
        <w:t>Tipo de diagnóstico seleccionado.</w:t>
      </w:r>
    </w:p>
    <w:p w14:paraId="4DFF8268" w14:textId="77777777" w:rsidR="002A4A26" w:rsidRDefault="00000000">
      <w:pPr>
        <w:pStyle w:val="Listaconvietas"/>
        <w:spacing w:after="40"/>
      </w:pPr>
      <w:r>
        <w:t>Plan terapéutico completo.</w:t>
      </w:r>
    </w:p>
    <w:p w14:paraId="5E3A9EFB" w14:textId="77777777" w:rsidR="002A4A26" w:rsidRDefault="00000000">
      <w:pPr>
        <w:pStyle w:val="Listaconvietas"/>
        <w:spacing w:after="40"/>
      </w:pPr>
      <w:r>
        <w:t>Indicaciones al paciente completas.</w:t>
      </w:r>
    </w:p>
    <w:p w14:paraId="09F1DCCD" w14:textId="77777777" w:rsidR="002A4A26" w:rsidRPr="00960384" w:rsidRDefault="00000000">
      <w:pPr>
        <w:pStyle w:val="Listaconvietas"/>
        <w:spacing w:after="40"/>
        <w:rPr>
          <w:lang w:val="es-PE"/>
        </w:rPr>
      </w:pPr>
      <w:r w:rsidRPr="00960384">
        <w:rPr>
          <w:lang w:val="es-PE"/>
        </w:rPr>
        <w:t>Si existe receta, todas las filas de medicamento están completas y válidas.</w:t>
      </w:r>
    </w:p>
    <w:p w14:paraId="1EB0613E" w14:textId="77777777" w:rsidR="002A4A26" w:rsidRPr="00960384" w:rsidRDefault="00000000">
      <w:pPr>
        <w:pStyle w:val="Listaconvietas"/>
        <w:spacing w:after="40"/>
        <w:rPr>
          <w:lang w:val="es-PE"/>
        </w:rPr>
      </w:pPr>
      <w:r w:rsidRPr="00960384">
        <w:rPr>
          <w:lang w:val="es-PE"/>
        </w:rPr>
        <w:t>Los signos vitales opcionales pueden quedar nulos; nunca se reemplazan por cero.</w:t>
      </w:r>
    </w:p>
    <w:p w14:paraId="6F8F46E9" w14:textId="77777777" w:rsidR="002A4A26" w:rsidRDefault="00000000">
      <w:pPr>
        <w:pStyle w:val="Ttulo3"/>
      </w:pPr>
      <w:proofErr w:type="spellStart"/>
      <w:r>
        <w:t>Secuencia</w:t>
      </w:r>
      <w:proofErr w:type="spellEnd"/>
      <w:r>
        <w:t xml:space="preserve"> de </w:t>
      </w:r>
      <w:proofErr w:type="spellStart"/>
      <w:r>
        <w:t>cierre</w:t>
      </w:r>
      <w:proofErr w:type="spellEnd"/>
    </w:p>
    <w:p w14:paraId="66A04C1B" w14:textId="77777777" w:rsidR="002A4A26" w:rsidRPr="00960384" w:rsidRDefault="00000000">
      <w:pPr>
        <w:pStyle w:val="Listaconnmeros"/>
        <w:spacing w:after="40"/>
        <w:rPr>
          <w:lang w:val="es-PE"/>
        </w:rPr>
      </w:pPr>
      <w:r w:rsidRPr="00960384">
        <w:rPr>
          <w:lang w:val="es-PE"/>
        </w:rPr>
        <w:t>El médico presiona 'Finalizar consulta'.</w:t>
      </w:r>
    </w:p>
    <w:p w14:paraId="2E94A491" w14:textId="77777777" w:rsidR="002A4A26" w:rsidRPr="00960384" w:rsidRDefault="00000000">
      <w:pPr>
        <w:pStyle w:val="Listaconnmeros"/>
        <w:spacing w:after="40"/>
        <w:rPr>
          <w:lang w:val="es-PE"/>
        </w:rPr>
      </w:pPr>
      <w:r w:rsidRPr="00960384">
        <w:rPr>
          <w:lang w:val="es-PE"/>
        </w:rPr>
        <w:t>El frontend envía al backend el identificador de atención y los datos clínicos registrados.</w:t>
      </w:r>
    </w:p>
    <w:p w14:paraId="177A12B7" w14:textId="77777777" w:rsidR="002A4A26" w:rsidRPr="00960384" w:rsidRDefault="00000000">
      <w:pPr>
        <w:pStyle w:val="Listaconnmeros"/>
        <w:spacing w:after="40"/>
        <w:rPr>
          <w:lang w:val="es-PE"/>
        </w:rPr>
      </w:pPr>
      <w:r w:rsidRPr="00960384">
        <w:rPr>
          <w:lang w:val="es-PE"/>
        </w:rPr>
        <w:t>El backend valida nuevamente permisos, estado y campos obligatorios.</w:t>
      </w:r>
    </w:p>
    <w:p w14:paraId="412CA742" w14:textId="77777777" w:rsidR="002A4A26" w:rsidRPr="00960384" w:rsidRDefault="00000000">
      <w:pPr>
        <w:pStyle w:val="Listaconnmeros"/>
        <w:spacing w:after="40"/>
        <w:rPr>
          <w:lang w:val="es-PE"/>
        </w:rPr>
      </w:pPr>
      <w:r w:rsidRPr="00960384">
        <w:rPr>
          <w:lang w:val="es-PE"/>
        </w:rPr>
        <w:t>El backend persiste atención, diagnóstico, tratamiento y receta en una única operación transaccional.</w:t>
      </w:r>
    </w:p>
    <w:p w14:paraId="69197254" w14:textId="77777777" w:rsidR="002A4A26" w:rsidRPr="00960384" w:rsidRDefault="00000000">
      <w:pPr>
        <w:pStyle w:val="Listaconnmeros"/>
        <w:spacing w:after="40"/>
        <w:rPr>
          <w:lang w:val="es-PE"/>
        </w:rPr>
      </w:pPr>
      <w:r w:rsidRPr="00960384">
        <w:rPr>
          <w:lang w:val="es-PE"/>
        </w:rPr>
        <w:t>La etapa operativa cambia a FINISHED.</w:t>
      </w:r>
    </w:p>
    <w:p w14:paraId="1043FB2D" w14:textId="77777777" w:rsidR="002A4A26" w:rsidRPr="00960384" w:rsidRDefault="00000000">
      <w:pPr>
        <w:pStyle w:val="Listaconnmeros"/>
        <w:spacing w:after="40"/>
        <w:rPr>
          <w:lang w:val="es-PE"/>
        </w:rPr>
      </w:pPr>
      <w:r w:rsidRPr="00960384">
        <w:rPr>
          <w:lang w:val="es-PE"/>
        </w:rPr>
        <w:t>La cita administrativa cambia a COMPLETED.</w:t>
      </w:r>
    </w:p>
    <w:p w14:paraId="1B07AE17" w14:textId="77777777" w:rsidR="002A4A26" w:rsidRPr="00960384" w:rsidRDefault="00000000">
      <w:pPr>
        <w:pStyle w:val="Listaconnmeros"/>
        <w:spacing w:after="40"/>
        <w:rPr>
          <w:lang w:val="es-PE"/>
        </w:rPr>
      </w:pPr>
      <w:r w:rsidRPr="00960384">
        <w:rPr>
          <w:lang w:val="es-PE"/>
        </w:rPr>
        <w:t>Se registra fecha y hora de finalización.</w:t>
      </w:r>
    </w:p>
    <w:p w14:paraId="10AE5970" w14:textId="77777777" w:rsidR="002A4A26" w:rsidRPr="00960384" w:rsidRDefault="00000000">
      <w:pPr>
        <w:pStyle w:val="Listaconnmeros"/>
        <w:spacing w:after="40"/>
        <w:rPr>
          <w:lang w:val="es-PE"/>
        </w:rPr>
      </w:pPr>
      <w:r w:rsidRPr="00960384">
        <w:rPr>
          <w:lang w:val="es-PE"/>
        </w:rPr>
        <w:t>El backend devuelve la atención finalizada.</w:t>
      </w:r>
    </w:p>
    <w:p w14:paraId="0BA9D031" w14:textId="77777777" w:rsidR="002A4A26" w:rsidRPr="00960384" w:rsidRDefault="00000000">
      <w:pPr>
        <w:pStyle w:val="Listaconnmeros"/>
        <w:spacing w:after="40"/>
        <w:rPr>
          <w:lang w:val="es-PE"/>
        </w:rPr>
      </w:pPr>
      <w:r w:rsidRPr="00960384">
        <w:rPr>
          <w:lang w:val="es-PE"/>
        </w:rPr>
        <w:t>La pantalla se recarga. Si no existe una nueva consulta para el siguiente turno, el área principal muestra 'Por el momento, no hay una consulta agendada' y continúa actualizándose hasta que recepción deje una nueva cita disponible para el médico.</w:t>
      </w:r>
    </w:p>
    <w:p w14:paraId="0CA4AB9D" w14:textId="77777777" w:rsidR="002A4A26" w:rsidRPr="00960384" w:rsidRDefault="00000000">
      <w:pPr>
        <w:pStyle w:val="Ttulo2"/>
        <w:rPr>
          <w:lang w:val="es-PE"/>
        </w:rPr>
      </w:pPr>
      <w:r w:rsidRPr="00960384">
        <w:rPr>
          <w:lang w:val="es-PE"/>
        </w:rPr>
        <w:t>6.12 Contratos funcionales del backend</w:t>
      </w:r>
    </w:p>
    <w:p w14:paraId="24586846" w14:textId="77777777" w:rsidR="002A4A26" w:rsidRPr="00960384" w:rsidRDefault="00000000">
      <w:pPr>
        <w:pStyle w:val="Ttulo3"/>
        <w:rPr>
          <w:lang w:val="es-PE"/>
        </w:rPr>
      </w:pPr>
      <w:r w:rsidRPr="00960384">
        <w:rPr>
          <w:lang w:val="es-PE"/>
        </w:rPr>
        <w:t>Contexto clínico</w:t>
      </w:r>
    </w:p>
    <w:p w14:paraId="6EA50EC8" w14:textId="77777777" w:rsidR="002A4A26" w:rsidRPr="00960384" w:rsidRDefault="00000000">
      <w:pPr>
        <w:spacing w:after="80"/>
        <w:rPr>
          <w:lang w:val="es-PE"/>
        </w:rPr>
      </w:pPr>
      <w:r w:rsidRPr="00960384">
        <w:rPr>
          <w:lang w:val="es-PE"/>
        </w:rPr>
        <w:t>Debe devolver antecedentes, alergias, medicamentos habituales y última atención disponibles. La ausencia se representa como nulo o lista vacía.</w:t>
      </w:r>
    </w:p>
    <w:p w14:paraId="4D350831" w14:textId="77777777" w:rsidR="002A4A26" w:rsidRPr="00960384" w:rsidRDefault="00000000">
      <w:pPr>
        <w:pStyle w:val="Ttulo3"/>
        <w:rPr>
          <w:lang w:val="es-PE"/>
        </w:rPr>
      </w:pPr>
      <w:r w:rsidRPr="00960384">
        <w:rPr>
          <w:lang w:val="es-PE"/>
        </w:rPr>
        <w:t>Catálogo CIE-10</w:t>
      </w:r>
    </w:p>
    <w:p w14:paraId="06880B42" w14:textId="77777777" w:rsidR="002A4A26" w:rsidRPr="00960384" w:rsidRDefault="00000000">
      <w:pPr>
        <w:spacing w:after="80"/>
        <w:rPr>
          <w:lang w:val="es-PE"/>
        </w:rPr>
      </w:pPr>
      <w:r w:rsidRPr="00960384">
        <w:rPr>
          <w:lang w:val="es-PE"/>
        </w:rPr>
        <w:t xml:space="preserve">Debe buscar por código o descripción y devolver identificador, código y descripción para alimentar el </w:t>
      </w:r>
      <w:proofErr w:type="spellStart"/>
      <w:r w:rsidRPr="00960384">
        <w:rPr>
          <w:lang w:val="es-PE"/>
        </w:rPr>
        <w:t>Typeahead</w:t>
      </w:r>
      <w:proofErr w:type="spellEnd"/>
      <w:r w:rsidRPr="00960384">
        <w:rPr>
          <w:lang w:val="es-PE"/>
        </w:rPr>
        <w:t>.</w:t>
      </w:r>
    </w:p>
    <w:p w14:paraId="2C249315" w14:textId="77777777" w:rsidR="002A4A26" w:rsidRPr="00960384" w:rsidRDefault="00000000">
      <w:pPr>
        <w:pStyle w:val="Ttulo3"/>
        <w:rPr>
          <w:lang w:val="es-PE"/>
        </w:rPr>
      </w:pPr>
      <w:r w:rsidRPr="00960384">
        <w:rPr>
          <w:lang w:val="es-PE"/>
        </w:rPr>
        <w:t>Catálogo de medicamentos</w:t>
      </w:r>
    </w:p>
    <w:p w14:paraId="122B57A3" w14:textId="77777777" w:rsidR="002A4A26" w:rsidRPr="00960384" w:rsidRDefault="00000000">
      <w:pPr>
        <w:spacing w:after="80"/>
        <w:rPr>
          <w:lang w:val="es-PE"/>
        </w:rPr>
      </w:pPr>
      <w:r w:rsidRPr="00960384">
        <w:rPr>
          <w:lang w:val="es-PE"/>
        </w:rPr>
        <w:t>Debe buscar por nombre genérico o comercial y devolver identificador, nombre, presentaciones y concentraciones. Presentación/concentración depende del medicamento seleccionado.</w:t>
      </w:r>
    </w:p>
    <w:p w14:paraId="23CDB4E0" w14:textId="77777777" w:rsidR="002A4A26" w:rsidRPr="00960384" w:rsidRDefault="00000000">
      <w:pPr>
        <w:pStyle w:val="Ttulo3"/>
        <w:rPr>
          <w:lang w:val="es-PE"/>
        </w:rPr>
      </w:pPr>
      <w:r w:rsidRPr="00960384">
        <w:rPr>
          <w:lang w:val="es-PE"/>
        </w:rPr>
        <w:t>Finalización</w:t>
      </w:r>
    </w:p>
    <w:p w14:paraId="25A0B2BE" w14:textId="77777777" w:rsidR="002A4A26" w:rsidRPr="00960384" w:rsidRDefault="00000000">
      <w:pPr>
        <w:spacing w:after="80"/>
        <w:rPr>
          <w:lang w:val="es-PE"/>
        </w:rPr>
      </w:pPr>
      <w:r w:rsidRPr="00960384">
        <w:rPr>
          <w:lang w:val="es-PE"/>
        </w:rPr>
        <w:t>Debe recibir el registro clínico completo, validarlo y persistirlo sin dejar información parcial. Debe impedir duplicar el cierre si el frontend repite accidentalmente la solicitud.</w:t>
      </w:r>
    </w:p>
    <w:p w14:paraId="20F5F3CC" w14:textId="77777777" w:rsidR="002A4A26" w:rsidRDefault="00000000">
      <w:pPr>
        <w:pStyle w:val="Ttulo2"/>
      </w:pPr>
      <w:r>
        <w:t xml:space="preserve">6.13 Reglas de </w:t>
      </w:r>
      <w:proofErr w:type="spellStart"/>
      <w:r>
        <w:t>autorización</w:t>
      </w:r>
      <w:proofErr w:type="spellEnd"/>
      <w:r>
        <w:t xml:space="preserve"> y </w:t>
      </w:r>
      <w:proofErr w:type="spellStart"/>
      <w:r>
        <w:t>consistencia</w:t>
      </w:r>
      <w:proofErr w:type="spellEnd"/>
    </w:p>
    <w:p w14:paraId="1696AB9C" w14:textId="77777777" w:rsidR="002A4A26" w:rsidRPr="00960384" w:rsidRDefault="00000000">
      <w:pPr>
        <w:pStyle w:val="Listaconvietas"/>
        <w:spacing w:after="40"/>
        <w:rPr>
          <w:lang w:val="es-PE"/>
        </w:rPr>
      </w:pPr>
      <w:r w:rsidRPr="00960384">
        <w:rPr>
          <w:lang w:val="es-PE"/>
        </w:rPr>
        <w:t>Un médico no puede consultar ni iniciar citas asignadas a otro profesional.</w:t>
      </w:r>
    </w:p>
    <w:p w14:paraId="2D4232A0" w14:textId="77777777" w:rsidR="002A4A26" w:rsidRPr="00960384" w:rsidRDefault="00000000">
      <w:pPr>
        <w:pStyle w:val="Listaconvietas"/>
        <w:spacing w:after="40"/>
        <w:rPr>
          <w:lang w:val="es-PE"/>
        </w:rPr>
      </w:pPr>
      <w:r w:rsidRPr="00960384">
        <w:rPr>
          <w:lang w:val="es-PE"/>
        </w:rPr>
        <w:t>CHECK_IN y WAITING no son registrados por el médico; llegan desde recepción.</w:t>
      </w:r>
    </w:p>
    <w:p w14:paraId="5F9CEB61" w14:textId="77777777" w:rsidR="002A4A26" w:rsidRPr="00960384" w:rsidRDefault="00000000">
      <w:pPr>
        <w:pStyle w:val="Listaconvietas"/>
        <w:spacing w:after="40"/>
        <w:rPr>
          <w:lang w:val="es-PE"/>
        </w:rPr>
      </w:pPr>
      <w:r w:rsidRPr="00960384">
        <w:rPr>
          <w:lang w:val="es-PE"/>
        </w:rPr>
        <w:t>El médico solo inicia una atención cuando la etapa es WAITING.</w:t>
      </w:r>
    </w:p>
    <w:p w14:paraId="21FEDE7A" w14:textId="77777777" w:rsidR="002A4A26" w:rsidRPr="00960384" w:rsidRDefault="00000000">
      <w:pPr>
        <w:pStyle w:val="Listaconvietas"/>
        <w:spacing w:after="40"/>
        <w:rPr>
          <w:lang w:val="es-PE"/>
        </w:rPr>
      </w:pPr>
      <w:r w:rsidRPr="00960384">
        <w:rPr>
          <w:lang w:val="es-PE"/>
        </w:rPr>
        <w:t>Una atención finalizada no puede modificarse desde este alcance.</w:t>
      </w:r>
    </w:p>
    <w:p w14:paraId="49A9B9EC" w14:textId="77777777" w:rsidR="002A4A26" w:rsidRPr="00960384" w:rsidRDefault="00000000">
      <w:pPr>
        <w:pStyle w:val="Listaconvietas"/>
        <w:spacing w:after="40"/>
        <w:rPr>
          <w:lang w:val="es-PE"/>
        </w:rPr>
      </w:pPr>
      <w:r w:rsidRPr="00960384">
        <w:rPr>
          <w:lang w:val="es-PE"/>
        </w:rPr>
        <w:t xml:space="preserve">Los valores seleccionados en ComboBox y </w:t>
      </w:r>
      <w:proofErr w:type="spellStart"/>
      <w:r w:rsidRPr="00960384">
        <w:rPr>
          <w:lang w:val="es-PE"/>
        </w:rPr>
        <w:t>Typeahead</w:t>
      </w:r>
      <w:proofErr w:type="spellEnd"/>
      <w:r w:rsidRPr="00960384">
        <w:rPr>
          <w:lang w:val="es-PE"/>
        </w:rPr>
        <w:t xml:space="preserve"> se validan también en backend.</w:t>
      </w:r>
    </w:p>
    <w:p w14:paraId="0F4E7724" w14:textId="77777777" w:rsidR="002A4A26" w:rsidRPr="00960384" w:rsidRDefault="00000000">
      <w:pPr>
        <w:pStyle w:val="Listaconvietas"/>
        <w:spacing w:after="40"/>
        <w:rPr>
          <w:lang w:val="es-PE"/>
        </w:rPr>
      </w:pPr>
      <w:r w:rsidRPr="00960384">
        <w:rPr>
          <w:lang w:val="es-PE"/>
        </w:rPr>
        <w:t>No se guarda una fila de receta incompleta.</w:t>
      </w:r>
    </w:p>
    <w:p w14:paraId="503D62D7" w14:textId="77777777" w:rsidR="002A4A26" w:rsidRPr="00960384" w:rsidRDefault="00000000">
      <w:pPr>
        <w:pStyle w:val="Listaconvietas"/>
        <w:spacing w:after="40"/>
        <w:rPr>
          <w:lang w:val="es-PE"/>
        </w:rPr>
      </w:pPr>
      <w:r w:rsidRPr="00960384">
        <w:rPr>
          <w:lang w:val="es-PE"/>
        </w:rPr>
        <w:t>La ausencia de una medición clínica se almacena como nulo, nunca como cero.</w:t>
      </w:r>
    </w:p>
    <w:p w14:paraId="5E05A5E0" w14:textId="77777777" w:rsidR="002A4A26" w:rsidRPr="00960384" w:rsidRDefault="00000000">
      <w:pPr>
        <w:pStyle w:val="Listaconvietas"/>
        <w:spacing w:after="40"/>
        <w:rPr>
          <w:lang w:val="es-PE"/>
        </w:rPr>
      </w:pPr>
      <w:r w:rsidRPr="00960384">
        <w:rPr>
          <w:lang w:val="es-PE"/>
        </w:rPr>
        <w:t>La finalización debe ser transaccional e idempotente.</w:t>
      </w:r>
    </w:p>
    <w:p w14:paraId="19B95F10" w14:textId="77777777" w:rsidR="002A4A26" w:rsidRPr="00960384" w:rsidRDefault="00000000">
      <w:pPr>
        <w:rPr>
          <w:lang w:val="es-PE"/>
        </w:rPr>
      </w:pPr>
      <w:r w:rsidRPr="00960384">
        <w:rPr>
          <w:lang w:val="es-PE"/>
        </w:rPr>
        <w:lastRenderedPageBreak/>
        <w:br w:type="page"/>
      </w:r>
    </w:p>
    <w:p w14:paraId="1FEF46E8" w14:textId="222B3782" w:rsidR="002A4A26" w:rsidRPr="00960384" w:rsidRDefault="00000000" w:rsidP="00960384">
      <w:pPr>
        <w:pStyle w:val="Ttulo2"/>
        <w:rPr>
          <w:lang w:val="es-PE"/>
        </w:rPr>
      </w:pPr>
      <w:r>
        <w:lastRenderedPageBreak/>
        <w:t>7. FLUJO INTEGRADO ENTRE ROLES</w:t>
      </w:r>
    </w:p>
    <w:p w14:paraId="397FE875" w14:textId="77777777" w:rsidR="002A4A26" w:rsidRPr="00960384" w:rsidRDefault="00000000">
      <w:pPr>
        <w:pStyle w:val="Listaconnmeros"/>
        <w:spacing w:after="40"/>
        <w:rPr>
          <w:lang w:val="es-PE"/>
        </w:rPr>
      </w:pPr>
      <w:r w:rsidRPr="00960384">
        <w:rPr>
          <w:lang w:val="es-PE"/>
        </w:rPr>
        <w:t>Administrador verifica que la especialidad exista y esté activa.</w:t>
      </w:r>
    </w:p>
    <w:p w14:paraId="7B05907D" w14:textId="77777777" w:rsidR="002A4A26" w:rsidRPr="00960384" w:rsidRDefault="00000000">
      <w:pPr>
        <w:pStyle w:val="Listaconnmeros"/>
        <w:spacing w:after="40"/>
        <w:rPr>
          <w:lang w:val="es-PE"/>
        </w:rPr>
      </w:pPr>
      <w:r w:rsidRPr="00960384">
        <w:rPr>
          <w:lang w:val="es-PE"/>
        </w:rPr>
        <w:t>Administrador registra al profesional y le asigna una sola especialidad.</w:t>
      </w:r>
    </w:p>
    <w:p w14:paraId="1F851043" w14:textId="77777777" w:rsidR="002A4A26" w:rsidRPr="00960384" w:rsidRDefault="00000000">
      <w:pPr>
        <w:pStyle w:val="Listaconnmeros"/>
        <w:spacing w:after="40"/>
        <w:rPr>
          <w:lang w:val="es-PE"/>
        </w:rPr>
      </w:pPr>
      <w:r w:rsidRPr="00960384">
        <w:rPr>
          <w:lang w:val="es-PE"/>
        </w:rPr>
        <w:t>Administrador crea el horario habitual del profesional seleccionando sus días de atención, hora de inicio y hora de fin.</w:t>
      </w:r>
    </w:p>
    <w:p w14:paraId="4ECD8FC3" w14:textId="77777777" w:rsidR="002A4A26" w:rsidRPr="00960384" w:rsidRDefault="00000000">
      <w:pPr>
        <w:pStyle w:val="Listaconnmeros"/>
        <w:spacing w:after="40"/>
        <w:rPr>
          <w:lang w:val="es-PE"/>
        </w:rPr>
      </w:pPr>
      <w:r w:rsidRPr="00960384">
        <w:rPr>
          <w:lang w:val="es-PE"/>
        </w:rPr>
        <w:t>Administrador publica disponibilidad para fechas concretas. El sistema calcula las horas de 30 minutos que pueden reservarse.</w:t>
      </w:r>
    </w:p>
    <w:p w14:paraId="3F11193C" w14:textId="77777777" w:rsidR="002A4A26" w:rsidRPr="00960384" w:rsidRDefault="00000000">
      <w:pPr>
        <w:pStyle w:val="Listaconnmeros"/>
        <w:spacing w:after="40"/>
        <w:rPr>
          <w:lang w:val="es-PE"/>
        </w:rPr>
      </w:pPr>
      <w:r w:rsidRPr="00960384">
        <w:rPr>
          <w:lang w:val="es-PE"/>
        </w:rPr>
        <w:t xml:space="preserve">Paciente abre Reservar cita y selecciona una especialidad mediante </w:t>
      </w:r>
      <w:r w:rsidRPr="00960384">
        <w:rPr>
          <w:highlight w:val="yellow"/>
          <w:lang w:val="es-PE"/>
        </w:rPr>
        <w:t>una</w:t>
      </w:r>
      <w:r w:rsidRPr="00960384">
        <w:rPr>
          <w:lang w:val="es-PE"/>
        </w:rPr>
        <w:t xml:space="preserve"> </w:t>
      </w:r>
      <w:proofErr w:type="spellStart"/>
      <w:r w:rsidRPr="00960384">
        <w:rPr>
          <w:highlight w:val="yellow"/>
          <w:lang w:val="es-PE"/>
        </w:rPr>
        <w:t>card</w:t>
      </w:r>
      <w:proofErr w:type="spellEnd"/>
      <w:r w:rsidRPr="00960384">
        <w:rPr>
          <w:highlight w:val="yellow"/>
          <w:lang w:val="es-PE"/>
        </w:rPr>
        <w:t>.</w:t>
      </w:r>
    </w:p>
    <w:p w14:paraId="0E01F422" w14:textId="77777777" w:rsidR="002A4A26" w:rsidRPr="00960384" w:rsidRDefault="00000000">
      <w:pPr>
        <w:pStyle w:val="Listaconnmeros"/>
        <w:spacing w:after="40"/>
        <w:rPr>
          <w:lang w:val="es-PE"/>
        </w:rPr>
      </w:pPr>
      <w:r w:rsidRPr="00960384">
        <w:rPr>
          <w:lang w:val="es-PE"/>
        </w:rPr>
        <w:t xml:space="preserve">El backend devuelve </w:t>
      </w:r>
      <w:proofErr w:type="spellStart"/>
      <w:r w:rsidRPr="00960384">
        <w:rPr>
          <w:lang w:val="es-PE"/>
        </w:rPr>
        <w:t>cards</w:t>
      </w:r>
      <w:proofErr w:type="spellEnd"/>
      <w:r w:rsidRPr="00960384">
        <w:rPr>
          <w:lang w:val="es-PE"/>
        </w:rPr>
        <w:t xml:space="preserve"> de médicos activos de esa especialidad que tengan disponibilidad.</w:t>
      </w:r>
    </w:p>
    <w:p w14:paraId="7BFF6DF3" w14:textId="77777777" w:rsidR="002A4A26" w:rsidRDefault="00000000">
      <w:pPr>
        <w:pStyle w:val="Listaconnmeros"/>
        <w:spacing w:after="40"/>
      </w:pPr>
      <w:proofErr w:type="spellStart"/>
      <w:r>
        <w:t>Paciente</w:t>
      </w:r>
      <w:proofErr w:type="spellEnd"/>
      <w:r>
        <w:t xml:space="preserve"> </w:t>
      </w:r>
      <w:proofErr w:type="spellStart"/>
      <w:r>
        <w:t>selecciona</w:t>
      </w:r>
      <w:proofErr w:type="spellEnd"/>
      <w:r>
        <w:t xml:space="preserve"> un </w:t>
      </w:r>
      <w:proofErr w:type="spellStart"/>
      <w:r>
        <w:t>médico</w:t>
      </w:r>
      <w:proofErr w:type="spellEnd"/>
      <w:r>
        <w:t>.</w:t>
      </w:r>
    </w:p>
    <w:p w14:paraId="112A0CEC" w14:textId="77777777" w:rsidR="002A4A26" w:rsidRPr="00960384" w:rsidRDefault="00000000">
      <w:pPr>
        <w:pStyle w:val="Listaconnmeros"/>
        <w:spacing w:after="40"/>
        <w:rPr>
          <w:lang w:val="es-PE"/>
        </w:rPr>
      </w:pPr>
      <w:r w:rsidRPr="00960384">
        <w:rPr>
          <w:lang w:val="es-PE"/>
        </w:rPr>
        <w:t>El backend devuelve fechas con disponibilidad para ese médico.</w:t>
      </w:r>
    </w:p>
    <w:p w14:paraId="153E8723" w14:textId="77777777" w:rsidR="002A4A26" w:rsidRPr="00960384" w:rsidRDefault="00000000">
      <w:pPr>
        <w:pStyle w:val="Listaconnmeros"/>
        <w:spacing w:after="40"/>
        <w:rPr>
          <w:lang w:val="es-PE"/>
        </w:rPr>
      </w:pPr>
      <w:r w:rsidRPr="00960384">
        <w:rPr>
          <w:lang w:val="es-PE"/>
        </w:rPr>
        <w:t>Paciente selecciona una fecha y luego una hora mediante botones.</w:t>
      </w:r>
    </w:p>
    <w:p w14:paraId="1AD3158B" w14:textId="77777777" w:rsidR="002A4A26" w:rsidRPr="00960384" w:rsidRDefault="00000000">
      <w:pPr>
        <w:pStyle w:val="Listaconnmeros"/>
        <w:spacing w:after="40"/>
        <w:rPr>
          <w:lang w:val="es-PE"/>
        </w:rPr>
      </w:pPr>
      <w:r w:rsidRPr="00960384">
        <w:rPr>
          <w:lang w:val="es-PE"/>
        </w:rPr>
        <w:t>Paciente registra el motivo y confirma la reserva.</w:t>
      </w:r>
    </w:p>
    <w:p w14:paraId="2EEE4871" w14:textId="77777777" w:rsidR="002A4A26" w:rsidRPr="00960384" w:rsidRDefault="00000000">
      <w:pPr>
        <w:pStyle w:val="Listaconnmeros"/>
        <w:spacing w:after="40"/>
        <w:rPr>
          <w:lang w:val="es-PE"/>
        </w:rPr>
      </w:pPr>
      <w:r w:rsidRPr="00960384">
        <w:rPr>
          <w:lang w:val="es-PE"/>
        </w:rPr>
        <w:t>El backend revalida disponibilidad y registra SCHEDULED.</w:t>
      </w:r>
    </w:p>
    <w:p w14:paraId="065DF3D1" w14:textId="77777777" w:rsidR="002A4A26" w:rsidRPr="00960384" w:rsidRDefault="00000000">
      <w:pPr>
        <w:pStyle w:val="Listaconnmeros"/>
        <w:spacing w:after="40"/>
        <w:rPr>
          <w:lang w:val="es-PE"/>
        </w:rPr>
      </w:pPr>
      <w:r w:rsidRPr="00960384">
        <w:rPr>
          <w:lang w:val="es-PE"/>
        </w:rPr>
        <w:t>Recepción localiza la cita, confirma asistencia cuando corresponda y registra llegada.</w:t>
      </w:r>
    </w:p>
    <w:p w14:paraId="5D5F4774" w14:textId="77777777" w:rsidR="002A4A26" w:rsidRDefault="00000000">
      <w:pPr>
        <w:pStyle w:val="Listaconnmeros"/>
        <w:spacing w:after="40"/>
      </w:pPr>
      <w:proofErr w:type="spellStart"/>
      <w:r>
        <w:t>Recepción</w:t>
      </w:r>
      <w:proofErr w:type="spellEnd"/>
      <w:r>
        <w:t xml:space="preserve"> </w:t>
      </w:r>
      <w:proofErr w:type="spellStart"/>
      <w:r>
        <w:t>registra</w:t>
      </w:r>
      <w:proofErr w:type="spellEnd"/>
      <w:r>
        <w:t xml:space="preserve"> CHECK_IN y posteriormente WAITING.</w:t>
      </w:r>
    </w:p>
    <w:p w14:paraId="2B4525A0" w14:textId="77777777" w:rsidR="002A4A26" w:rsidRPr="00960384" w:rsidRDefault="00000000">
      <w:pPr>
        <w:pStyle w:val="Listaconnmeros"/>
        <w:spacing w:after="40"/>
        <w:rPr>
          <w:lang w:val="es-PE"/>
        </w:rPr>
      </w:pPr>
      <w:r w:rsidRPr="00960384">
        <w:rPr>
          <w:lang w:val="es-PE"/>
        </w:rPr>
        <w:t>El Portal del Médico recibe únicamente la cita asignada y habilitada en WAITING.</w:t>
      </w:r>
    </w:p>
    <w:p w14:paraId="16C147F7" w14:textId="77777777" w:rsidR="002A4A26" w:rsidRPr="00960384" w:rsidRDefault="00000000">
      <w:pPr>
        <w:pStyle w:val="Listaconnmeros"/>
        <w:spacing w:after="40"/>
        <w:rPr>
          <w:lang w:val="es-PE"/>
        </w:rPr>
      </w:pPr>
      <w:r w:rsidRPr="00960384">
        <w:rPr>
          <w:lang w:val="es-PE"/>
        </w:rPr>
        <w:t>A partir de este punto se aplica la secuencia</w:t>
      </w:r>
      <w:r w:rsidRPr="00960384">
        <w:rPr>
          <w:highlight w:val="yellow"/>
          <w:lang w:val="es-PE"/>
        </w:rPr>
        <w:t xml:space="preserve"> funcional</w:t>
      </w:r>
      <w:r w:rsidRPr="00960384">
        <w:rPr>
          <w:lang w:val="es-PE"/>
        </w:rPr>
        <w:t xml:space="preserve"> definida en el Módulo Médico: iniciar atención, registrar Historial médico, Diagnóstico y tratamiento, Receta médica y finalizar consulta.</w:t>
      </w:r>
      <w:r w:rsidRPr="00960384">
        <w:rPr>
          <w:highlight w:val="yellow"/>
          <w:lang w:val="es-PE"/>
        </w:rPr>
        <w:t xml:space="preserve"> Los datos simulados y el consultorio futuro se rigen por las aclaraciones de ese módulo.</w:t>
      </w:r>
    </w:p>
    <w:p w14:paraId="0FF2843C" w14:textId="77777777" w:rsidR="002A4A26" w:rsidRPr="00960384" w:rsidRDefault="00000000">
      <w:pPr>
        <w:pStyle w:val="Listaconnmeros"/>
        <w:spacing w:after="40"/>
        <w:rPr>
          <w:lang w:val="es-PE"/>
        </w:rPr>
      </w:pPr>
      <w:r w:rsidRPr="00960384">
        <w:rPr>
          <w:lang w:val="es-PE"/>
        </w:rPr>
        <w:t>La atención finalizada queda disponible para consulta del paciente conforme a sus permisos.</w:t>
      </w:r>
    </w:p>
    <w:p w14:paraId="65C7996F" w14:textId="77777777" w:rsidR="002A4A26" w:rsidRPr="00960384" w:rsidRDefault="00000000">
      <w:pPr>
        <w:pStyle w:val="Ttulo1"/>
        <w:rPr>
          <w:lang w:val="es-PE"/>
        </w:rPr>
      </w:pPr>
      <w:r w:rsidRPr="00960384">
        <w:rPr>
          <w:lang w:val="es-PE"/>
        </w:rPr>
        <w:t>8. Prioridad funcional para la presentación</w:t>
      </w:r>
    </w:p>
    <w:p w14:paraId="35561489" w14:textId="77777777" w:rsidR="002A4A26" w:rsidRDefault="00000000">
      <w:pPr>
        <w:spacing w:after="80"/>
      </w:pPr>
      <w:r w:rsidRPr="00960384">
        <w:rPr>
          <w:lang w:val="es-PE"/>
        </w:rPr>
        <w:t xml:space="preserve">La prioridad inmediata es demostrar formularios conectados al backend y persistencia real en base de datos. </w:t>
      </w:r>
      <w:r>
        <w:t xml:space="preserve">Las </w:t>
      </w:r>
      <w:proofErr w:type="spellStart"/>
      <w:r>
        <w:t>mejoras</w:t>
      </w:r>
      <w:proofErr w:type="spellEnd"/>
      <w:r>
        <w:t xml:space="preserve"> </w:t>
      </w:r>
      <w:proofErr w:type="spellStart"/>
      <w:r>
        <w:t>visuales</w:t>
      </w:r>
      <w:proofErr w:type="spellEnd"/>
      <w:r>
        <w:t xml:space="preserve"> no </w:t>
      </w:r>
      <w:proofErr w:type="spellStart"/>
      <w:r>
        <w:t>sustituyen</w:t>
      </w:r>
      <w:proofErr w:type="spellEnd"/>
      <w:r>
        <w:t xml:space="preserve"> el funcionamiento.</w:t>
      </w:r>
    </w:p>
    <w:p w14:paraId="425EA41C" w14:textId="77777777" w:rsidR="002A4A26" w:rsidRPr="00960384" w:rsidRDefault="00000000">
      <w:pPr>
        <w:pStyle w:val="Listaconvietas"/>
        <w:spacing w:after="40"/>
        <w:rPr>
          <w:lang w:val="es-PE"/>
        </w:rPr>
      </w:pPr>
      <w:r w:rsidRPr="00960384">
        <w:rPr>
          <w:lang w:val="es-PE"/>
        </w:rPr>
        <w:t>Registro de profesional con una sola especialidad.</w:t>
      </w:r>
    </w:p>
    <w:p w14:paraId="43CAA5EE" w14:textId="77777777" w:rsidR="002A4A26" w:rsidRPr="00960384" w:rsidRDefault="00000000">
      <w:pPr>
        <w:pStyle w:val="Listaconvietas"/>
        <w:spacing w:after="40"/>
        <w:rPr>
          <w:lang w:val="es-PE"/>
        </w:rPr>
      </w:pPr>
      <w:r w:rsidRPr="00960384">
        <w:rPr>
          <w:lang w:val="es-PE"/>
        </w:rPr>
        <w:t>Configuración de horario habitual semanal.</w:t>
      </w:r>
    </w:p>
    <w:p w14:paraId="504C7A8B" w14:textId="77777777" w:rsidR="002A4A26" w:rsidRPr="00960384" w:rsidRDefault="00000000">
      <w:pPr>
        <w:pStyle w:val="Listaconvietas"/>
        <w:spacing w:after="40"/>
        <w:rPr>
          <w:lang w:val="es-PE"/>
        </w:rPr>
      </w:pPr>
      <w:r w:rsidRPr="00960384">
        <w:rPr>
          <w:lang w:val="es-PE"/>
        </w:rPr>
        <w:t>Publicación y consulta de disponibilidad por fecha y hora.</w:t>
      </w:r>
    </w:p>
    <w:p w14:paraId="21061398" w14:textId="77777777" w:rsidR="002A4A26" w:rsidRPr="00960384" w:rsidRDefault="00000000">
      <w:pPr>
        <w:pStyle w:val="Listaconvietas"/>
        <w:spacing w:after="40"/>
        <w:rPr>
          <w:lang w:val="es-PE"/>
        </w:rPr>
      </w:pPr>
      <w:r w:rsidRPr="00960384">
        <w:rPr>
          <w:lang w:val="es-PE"/>
        </w:rPr>
        <w:t>Reserva visual Especialidad → Médico → Fecha → Hora → Motivo.</w:t>
      </w:r>
    </w:p>
    <w:p w14:paraId="012A73AE" w14:textId="77777777" w:rsidR="002A4A26" w:rsidRPr="00960384" w:rsidRDefault="00000000">
      <w:pPr>
        <w:pStyle w:val="Listaconvietas"/>
        <w:spacing w:after="40"/>
        <w:rPr>
          <w:lang w:val="es-PE"/>
        </w:rPr>
      </w:pPr>
      <w:r w:rsidRPr="00960384">
        <w:rPr>
          <w:lang w:val="es-PE"/>
        </w:rPr>
        <w:t>Nueva cita presencial utilizando la misma fuente de disponibilidad.</w:t>
      </w:r>
    </w:p>
    <w:p w14:paraId="54A49C4C" w14:textId="77777777" w:rsidR="002A4A26" w:rsidRPr="00960384" w:rsidRDefault="00000000">
      <w:pPr>
        <w:pStyle w:val="Listaconvietas"/>
        <w:spacing w:after="40"/>
        <w:rPr>
          <w:lang w:val="es-PE"/>
        </w:rPr>
      </w:pPr>
      <w:r w:rsidRPr="00960384">
        <w:rPr>
          <w:lang w:val="es-PE"/>
        </w:rPr>
        <w:t>Recepción: confirmación, llegada, CHECK_IN y WAITING.</w:t>
      </w:r>
    </w:p>
    <w:p w14:paraId="4A0CF164" w14:textId="77777777" w:rsidR="002A4A26" w:rsidRPr="00960384" w:rsidRDefault="00000000">
      <w:pPr>
        <w:pStyle w:val="Listaconvietas"/>
        <w:spacing w:after="40"/>
        <w:rPr>
          <w:lang w:val="es-PE"/>
        </w:rPr>
      </w:pPr>
      <w:r w:rsidRPr="00960384">
        <w:rPr>
          <w:lang w:val="es-PE"/>
        </w:rPr>
        <w:t xml:space="preserve">Módulo Médico completo según su </w:t>
      </w:r>
      <w:r w:rsidRPr="00960384">
        <w:rPr>
          <w:highlight w:val="yellow"/>
          <w:lang w:val="es-PE"/>
        </w:rPr>
        <w:t>secuencia</w:t>
      </w:r>
      <w:r w:rsidRPr="00960384">
        <w:rPr>
          <w:lang w:val="es-PE"/>
        </w:rPr>
        <w:t xml:space="preserve"> </w:t>
      </w:r>
      <w:r w:rsidRPr="00960384">
        <w:rPr>
          <w:highlight w:val="yellow"/>
          <w:lang w:val="es-PE"/>
        </w:rPr>
        <w:t>funcional y las aclaraciones de datos simulados y consultorio futuro.</w:t>
      </w:r>
    </w:p>
    <w:p w14:paraId="6D957034" w14:textId="77777777" w:rsidR="002A4A26" w:rsidRPr="00960384" w:rsidRDefault="00000000">
      <w:pPr>
        <w:pStyle w:val="Listaconvietas"/>
        <w:spacing w:after="40"/>
        <w:rPr>
          <w:lang w:val="es-PE"/>
        </w:rPr>
      </w:pPr>
      <w:r w:rsidRPr="00960384">
        <w:rPr>
          <w:lang w:val="es-PE"/>
        </w:rPr>
        <w:t>Consulta posterior de atención y receta finalizadas.</w:t>
      </w:r>
    </w:p>
    <w:p w14:paraId="18FE63CB" w14:textId="77777777" w:rsidR="002A4A26" w:rsidRDefault="00000000">
      <w:pPr>
        <w:pStyle w:val="Ttulo1"/>
      </w:pPr>
      <w:r>
        <w:t>9. Criterios de aceptación</w:t>
      </w:r>
    </w:p>
    <w:p w14:paraId="7247219C" w14:textId="77777777" w:rsidR="002A4A26" w:rsidRPr="00960384" w:rsidRDefault="00000000">
      <w:pPr>
        <w:pStyle w:val="Listaconvietas"/>
        <w:spacing w:after="40"/>
        <w:rPr>
          <w:lang w:val="es-PE"/>
        </w:rPr>
      </w:pPr>
      <w:r w:rsidRPr="00960384">
        <w:rPr>
          <w:lang w:val="es-PE"/>
        </w:rPr>
        <w:t>Cada médico tiene exactamente una especialidad en este alcance.</w:t>
      </w:r>
    </w:p>
    <w:p w14:paraId="2DE146B9" w14:textId="77777777" w:rsidR="002A4A26" w:rsidRPr="00960384" w:rsidRDefault="00000000">
      <w:pPr>
        <w:pStyle w:val="Listaconvietas"/>
        <w:spacing w:after="40"/>
        <w:rPr>
          <w:lang w:val="es-PE"/>
        </w:rPr>
      </w:pPr>
      <w:r w:rsidRPr="00960384">
        <w:rPr>
          <w:lang w:val="es-PE"/>
        </w:rPr>
        <w:t>El horario del médico se configura como jornada habitual con múltiples días seleccionables, no como formularios duplicados para cada día cuando el horario es el mismo.</w:t>
      </w:r>
    </w:p>
    <w:p w14:paraId="3662F429" w14:textId="77777777" w:rsidR="002A4A26" w:rsidRPr="00960384" w:rsidRDefault="00000000">
      <w:pPr>
        <w:pStyle w:val="Listaconvietas"/>
        <w:spacing w:after="40"/>
        <w:rPr>
          <w:lang w:val="es-PE"/>
        </w:rPr>
      </w:pPr>
      <w:r w:rsidRPr="00960384">
        <w:rPr>
          <w:lang w:val="es-PE"/>
        </w:rPr>
        <w:t>La especialidad del horario es de solo lectura y proviene del profesional.</w:t>
      </w:r>
    </w:p>
    <w:p w14:paraId="0D3D9147" w14:textId="77777777" w:rsidR="002A4A26" w:rsidRPr="00960384" w:rsidRDefault="00000000">
      <w:pPr>
        <w:pStyle w:val="Listaconvietas"/>
        <w:spacing w:after="40"/>
        <w:rPr>
          <w:lang w:val="es-PE"/>
        </w:rPr>
      </w:pPr>
      <w:r w:rsidRPr="00960384">
        <w:rPr>
          <w:lang w:val="es-PE"/>
        </w:rPr>
        <w:t>Disponibilidad utiliza el horario habitual para generar fechas y horas concretas reservables.</w:t>
      </w:r>
    </w:p>
    <w:p w14:paraId="0DFB161B" w14:textId="77777777" w:rsidR="002A4A26" w:rsidRPr="00960384" w:rsidRDefault="00000000">
      <w:pPr>
        <w:pStyle w:val="Listaconvietas"/>
        <w:spacing w:after="40"/>
        <w:rPr>
          <w:lang w:val="es-PE"/>
        </w:rPr>
      </w:pPr>
      <w:r w:rsidRPr="00960384">
        <w:rPr>
          <w:lang w:val="es-PE"/>
        </w:rPr>
        <w:t>La interfaz no expone el término técnico bloque al paciente ni a recepción.</w:t>
      </w:r>
    </w:p>
    <w:p w14:paraId="748BBDF5" w14:textId="77777777" w:rsidR="002A4A26" w:rsidRPr="00960384" w:rsidRDefault="00000000">
      <w:pPr>
        <w:pStyle w:val="Listaconvietas"/>
        <w:spacing w:after="40"/>
        <w:rPr>
          <w:lang w:val="es-PE"/>
        </w:rPr>
      </w:pPr>
      <w:r w:rsidRPr="00960384">
        <w:rPr>
          <w:highlight w:val="yellow"/>
          <w:lang w:val="es-PE"/>
        </w:rPr>
        <w:t>Especialidad</w:t>
      </w:r>
      <w:r w:rsidRPr="00960384">
        <w:rPr>
          <w:lang w:val="es-PE"/>
        </w:rPr>
        <w:t xml:space="preserve"> y </w:t>
      </w:r>
      <w:r w:rsidRPr="00960384">
        <w:rPr>
          <w:highlight w:val="yellow"/>
          <w:lang w:val="es-PE"/>
        </w:rPr>
        <w:t>Médico</w:t>
      </w:r>
      <w:r w:rsidRPr="00960384">
        <w:rPr>
          <w:lang w:val="es-PE"/>
        </w:rPr>
        <w:t xml:space="preserve"> se seleccionan mediante </w:t>
      </w:r>
      <w:proofErr w:type="spellStart"/>
      <w:r w:rsidRPr="00960384">
        <w:rPr>
          <w:highlight w:val="yellow"/>
          <w:lang w:val="es-PE"/>
        </w:rPr>
        <w:t>cards</w:t>
      </w:r>
      <w:proofErr w:type="spellEnd"/>
      <w:r w:rsidRPr="00960384">
        <w:rPr>
          <w:highlight w:val="yellow"/>
          <w:lang w:val="es-PE"/>
        </w:rPr>
        <w:t>;</w:t>
      </w:r>
      <w:r w:rsidRPr="00960384">
        <w:rPr>
          <w:lang w:val="es-PE"/>
        </w:rPr>
        <w:t xml:space="preserve"> </w:t>
      </w:r>
      <w:r w:rsidRPr="00960384">
        <w:rPr>
          <w:highlight w:val="yellow"/>
          <w:lang w:val="es-PE"/>
        </w:rPr>
        <w:t>Fecha y Hora, mediante</w:t>
      </w:r>
      <w:r w:rsidRPr="00960384">
        <w:rPr>
          <w:lang w:val="es-PE"/>
        </w:rPr>
        <w:t xml:space="preserve"> botones en el flujo de reserva.</w:t>
      </w:r>
    </w:p>
    <w:p w14:paraId="30034A07" w14:textId="77777777" w:rsidR="002A4A26" w:rsidRPr="00960384" w:rsidRDefault="00000000">
      <w:pPr>
        <w:pStyle w:val="Listaconvietas"/>
        <w:spacing w:after="40"/>
        <w:rPr>
          <w:lang w:val="es-PE"/>
        </w:rPr>
      </w:pPr>
      <w:r w:rsidRPr="00960384">
        <w:rPr>
          <w:lang w:val="es-PE"/>
        </w:rPr>
        <w:t>El frontend obtiene especialidades, médicos y disponibilidad desde el backend; no mantiene catálogos independientes inconsistentes.</w:t>
      </w:r>
    </w:p>
    <w:p w14:paraId="093BC949" w14:textId="77777777" w:rsidR="002A4A26" w:rsidRPr="00960384" w:rsidRDefault="00000000">
      <w:pPr>
        <w:pStyle w:val="Listaconvietas"/>
        <w:spacing w:after="40"/>
        <w:rPr>
          <w:lang w:val="es-PE"/>
        </w:rPr>
      </w:pPr>
      <w:r w:rsidRPr="00960384">
        <w:rPr>
          <w:lang w:val="es-PE"/>
        </w:rPr>
        <w:lastRenderedPageBreak/>
        <w:t>Cambiar Especialidad limpia Médico, Fecha y Hora; cambiar Médico limpia Fecha y Hora; cambiar Fecha limpia Hora.</w:t>
      </w:r>
    </w:p>
    <w:p w14:paraId="55A5A7B8" w14:textId="77777777" w:rsidR="002A4A26" w:rsidRPr="00960384" w:rsidRDefault="00000000">
      <w:pPr>
        <w:pStyle w:val="Listaconvietas"/>
        <w:spacing w:after="40"/>
        <w:rPr>
          <w:lang w:val="es-PE"/>
        </w:rPr>
      </w:pPr>
      <w:r w:rsidRPr="00960384">
        <w:rPr>
          <w:lang w:val="es-PE"/>
        </w:rPr>
        <w:t>El backend revalida la hora antes de crear la cita.</w:t>
      </w:r>
    </w:p>
    <w:p w14:paraId="4F203282" w14:textId="77777777" w:rsidR="002A4A26" w:rsidRPr="00960384" w:rsidRDefault="00000000">
      <w:pPr>
        <w:pStyle w:val="Listaconvietas"/>
        <w:spacing w:after="40"/>
        <w:rPr>
          <w:lang w:val="es-PE"/>
        </w:rPr>
      </w:pPr>
      <w:r w:rsidRPr="00960384">
        <w:rPr>
          <w:lang w:val="es-PE"/>
        </w:rPr>
        <w:t>Paciente no puede finalizar citas.</w:t>
      </w:r>
    </w:p>
    <w:p w14:paraId="213E77F3" w14:textId="77777777" w:rsidR="002A4A26" w:rsidRPr="00960384" w:rsidRDefault="00000000">
      <w:pPr>
        <w:pStyle w:val="Listaconvietas"/>
        <w:spacing w:after="40"/>
        <w:rPr>
          <w:lang w:val="es-PE"/>
        </w:rPr>
      </w:pPr>
      <w:r w:rsidRPr="00960384">
        <w:rPr>
          <w:lang w:val="es-PE"/>
        </w:rPr>
        <w:t>Recepción no inicia ni finaliza atención clínica.</w:t>
      </w:r>
    </w:p>
    <w:p w14:paraId="748C6D21" w14:textId="77777777" w:rsidR="002A4A26" w:rsidRPr="00960384" w:rsidRDefault="00000000">
      <w:pPr>
        <w:pStyle w:val="Listaconvietas"/>
        <w:spacing w:after="40"/>
        <w:rPr>
          <w:lang w:val="es-PE"/>
        </w:rPr>
      </w:pPr>
      <w:r w:rsidRPr="00960384">
        <w:rPr>
          <w:highlight w:val="yellow"/>
          <w:lang w:val="es-PE"/>
        </w:rPr>
        <w:t>La secuencia funcional del</w:t>
      </w:r>
      <w:r w:rsidRPr="00960384">
        <w:rPr>
          <w:lang w:val="es-PE"/>
        </w:rPr>
        <w:t xml:space="preserve"> Módulo Médico </w:t>
      </w:r>
      <w:r w:rsidRPr="00960384">
        <w:rPr>
          <w:highlight w:val="yellow"/>
          <w:lang w:val="es-PE"/>
        </w:rPr>
        <w:t>se</w:t>
      </w:r>
      <w:r w:rsidRPr="00960384">
        <w:rPr>
          <w:lang w:val="es-PE"/>
        </w:rPr>
        <w:t xml:space="preserve"> </w:t>
      </w:r>
      <w:r w:rsidRPr="00960384">
        <w:rPr>
          <w:highlight w:val="yellow"/>
          <w:lang w:val="es-PE"/>
        </w:rPr>
        <w:t>conserva;</w:t>
      </w:r>
      <w:r w:rsidRPr="00960384">
        <w:rPr>
          <w:lang w:val="es-PE"/>
        </w:rPr>
        <w:t xml:space="preserve"> </w:t>
      </w:r>
      <w:r w:rsidRPr="00960384">
        <w:rPr>
          <w:highlight w:val="yellow"/>
          <w:lang w:val="es-PE"/>
        </w:rPr>
        <w:t>los</w:t>
      </w:r>
      <w:r w:rsidRPr="00960384">
        <w:rPr>
          <w:lang w:val="es-PE"/>
        </w:rPr>
        <w:t xml:space="preserve"> </w:t>
      </w:r>
      <w:r w:rsidRPr="00960384">
        <w:rPr>
          <w:highlight w:val="yellow"/>
          <w:lang w:val="es-PE"/>
        </w:rPr>
        <w:t>datos</w:t>
      </w:r>
      <w:r w:rsidRPr="00960384">
        <w:rPr>
          <w:lang w:val="es-PE"/>
        </w:rPr>
        <w:t xml:space="preserve"> </w:t>
      </w:r>
      <w:r w:rsidRPr="00960384">
        <w:rPr>
          <w:highlight w:val="yellow"/>
          <w:lang w:val="es-PE"/>
        </w:rPr>
        <w:t>simulados</w:t>
      </w:r>
      <w:r w:rsidRPr="00960384">
        <w:rPr>
          <w:lang w:val="es-PE"/>
        </w:rPr>
        <w:t xml:space="preserve"> </w:t>
      </w:r>
      <w:r w:rsidRPr="00960384">
        <w:rPr>
          <w:highlight w:val="yellow"/>
          <w:lang w:val="es-PE"/>
        </w:rPr>
        <w:t>y</w:t>
      </w:r>
      <w:r w:rsidRPr="00960384">
        <w:rPr>
          <w:lang w:val="es-PE"/>
        </w:rPr>
        <w:t xml:space="preserve"> </w:t>
      </w:r>
      <w:r w:rsidRPr="00960384">
        <w:rPr>
          <w:highlight w:val="yellow"/>
          <w:lang w:val="es-PE"/>
        </w:rPr>
        <w:t>el</w:t>
      </w:r>
      <w:r w:rsidRPr="00960384">
        <w:rPr>
          <w:lang w:val="es-PE"/>
        </w:rPr>
        <w:t xml:space="preserve"> </w:t>
      </w:r>
      <w:r w:rsidRPr="00960384">
        <w:rPr>
          <w:highlight w:val="yellow"/>
          <w:lang w:val="es-PE"/>
        </w:rPr>
        <w:t>consultorio futuro se aclaran expresamente.</w:t>
      </w:r>
    </w:p>
    <w:p w14:paraId="4A43929C" w14:textId="77777777" w:rsidR="002A4A26" w:rsidRPr="00960384" w:rsidRDefault="00000000">
      <w:pPr>
        <w:pStyle w:val="Listaconvietas"/>
        <w:spacing w:after="40"/>
        <w:rPr>
          <w:lang w:val="es-PE"/>
        </w:rPr>
      </w:pPr>
      <w:r w:rsidRPr="00960384">
        <w:rPr>
          <w:lang w:val="es-PE"/>
        </w:rPr>
        <w:t>Toda información registrada en formularios se valida también en backend y puede verificarse después en base de datos.</w:t>
      </w:r>
    </w:p>
    <w:p w14:paraId="1D5C3BD2" w14:textId="77777777" w:rsidR="002A4A26" w:rsidRPr="00960384" w:rsidRDefault="00000000">
      <w:pPr>
        <w:rPr>
          <w:lang w:val="es-PE"/>
        </w:rPr>
      </w:pPr>
      <w:r w:rsidRPr="00960384">
        <w:rPr>
          <w:lang w:val="es-PE"/>
        </w:rPr>
        <w:br w:type="page"/>
      </w:r>
    </w:p>
    <w:p w14:paraId="766FB643" w14:textId="77777777" w:rsidR="002A4A26" w:rsidRPr="00960384" w:rsidRDefault="00000000">
      <w:pPr>
        <w:pStyle w:val="Ttulo1"/>
        <w:rPr>
          <w:lang w:val="es-PE"/>
        </w:rPr>
      </w:pPr>
      <w:r w:rsidRPr="00960384">
        <w:rPr>
          <w:lang w:val="es-PE"/>
        </w:rPr>
        <w:lastRenderedPageBreak/>
        <w:t>10. REGLAS COMPLEMENTARIAS INTEGRADAS DE CAMPOS, PERMISOS Y CONSERVACIÓN</w:t>
      </w:r>
    </w:p>
    <w:p w14:paraId="36B0136A" w14:textId="77777777" w:rsidR="002A4A26" w:rsidRPr="00960384" w:rsidRDefault="00000000">
      <w:pPr>
        <w:spacing w:after="80"/>
        <w:rPr>
          <w:lang w:val="es-PE"/>
        </w:rPr>
      </w:pPr>
      <w:r w:rsidRPr="00960384">
        <w:rPr>
          <w:lang w:val="es-PE"/>
        </w:rPr>
        <w:t xml:space="preserve">Esta sección incorpora reglas complementarias coherentes con los flujos definidos. El Módulo Médico </w:t>
      </w:r>
      <w:r w:rsidRPr="00960384">
        <w:rPr>
          <w:highlight w:val="yellow"/>
          <w:lang w:val="es-PE"/>
        </w:rPr>
        <w:t>conserva</w:t>
      </w:r>
      <w:r w:rsidRPr="00960384">
        <w:rPr>
          <w:lang w:val="es-PE"/>
        </w:rPr>
        <w:t xml:space="preserve"> su </w:t>
      </w:r>
      <w:r w:rsidRPr="00960384">
        <w:rPr>
          <w:highlight w:val="yellow"/>
          <w:lang w:val="es-PE"/>
        </w:rPr>
        <w:t>secuencia;</w:t>
      </w:r>
      <w:r w:rsidRPr="00960384">
        <w:rPr>
          <w:lang w:val="es-PE"/>
        </w:rPr>
        <w:t xml:space="preserve"> </w:t>
      </w:r>
      <w:r w:rsidRPr="00960384">
        <w:rPr>
          <w:highlight w:val="yellow"/>
          <w:lang w:val="es-PE"/>
        </w:rPr>
        <w:t>los</w:t>
      </w:r>
      <w:r w:rsidRPr="00960384">
        <w:rPr>
          <w:lang w:val="es-PE"/>
        </w:rPr>
        <w:t xml:space="preserve"> </w:t>
      </w:r>
      <w:r w:rsidRPr="00960384">
        <w:rPr>
          <w:highlight w:val="yellow"/>
          <w:lang w:val="es-PE"/>
        </w:rPr>
        <w:t>ajustes</w:t>
      </w:r>
      <w:r w:rsidRPr="00960384">
        <w:rPr>
          <w:lang w:val="es-PE"/>
        </w:rPr>
        <w:t xml:space="preserve"> </w:t>
      </w:r>
      <w:r w:rsidRPr="00960384">
        <w:rPr>
          <w:highlight w:val="yellow"/>
          <w:lang w:val="es-PE"/>
        </w:rPr>
        <w:t>de origen de datos simulados y consultorio futuro se especifican en sus apartados correspondientes.</w:t>
      </w:r>
    </w:p>
    <w:p w14:paraId="1BE592B7" w14:textId="77777777" w:rsidR="002A4A26" w:rsidRDefault="00000000">
      <w:pPr>
        <w:pStyle w:val="Ttulo2"/>
      </w:pPr>
      <w:r>
        <w:t xml:space="preserve">10.1 </w:t>
      </w:r>
      <w:proofErr w:type="spellStart"/>
      <w:r>
        <w:t>Selecciones</w:t>
      </w:r>
      <w:proofErr w:type="spellEnd"/>
      <w:r>
        <w:t xml:space="preserve"> </w:t>
      </w:r>
      <w:proofErr w:type="spellStart"/>
      <w:r>
        <w:t>controladas</w:t>
      </w:r>
      <w:proofErr w:type="spellEnd"/>
      <w:r>
        <w:t xml:space="preserve"> y </w:t>
      </w:r>
      <w:proofErr w:type="spellStart"/>
      <w:r>
        <w:t>datos</w:t>
      </w:r>
      <w:proofErr w:type="spellEnd"/>
      <w:r>
        <w:t xml:space="preserve"> derivados</w:t>
      </w:r>
    </w:p>
    <w:p w14:paraId="513A3BB7" w14:textId="77777777" w:rsidR="002A4A26" w:rsidRPr="00960384" w:rsidRDefault="00000000">
      <w:pPr>
        <w:pStyle w:val="Listaconvietas"/>
        <w:spacing w:after="40"/>
        <w:rPr>
          <w:lang w:val="es-PE"/>
        </w:rPr>
      </w:pPr>
      <w:r w:rsidRPr="00960384">
        <w:rPr>
          <w:lang w:val="es-PE"/>
        </w:rPr>
        <w:t>Las especialidades, seguros y demás valores normalizados se gestionan como registros de catálogo. La interfaz muestra una etiqueta legible, pero conserva y envía el identificador del registro seleccionado.</w:t>
      </w:r>
    </w:p>
    <w:p w14:paraId="4211AF07" w14:textId="77777777" w:rsidR="002A4A26" w:rsidRPr="00960384" w:rsidRDefault="00000000">
      <w:pPr>
        <w:pStyle w:val="Listaconvietas"/>
        <w:spacing w:after="40"/>
        <w:rPr>
          <w:lang w:val="es-PE"/>
        </w:rPr>
      </w:pPr>
      <w:r w:rsidRPr="00960384">
        <w:rPr>
          <w:lang w:val="es-PE"/>
        </w:rPr>
        <w:t>Una lista o selector permite elegir registros existentes; no crea nuevos valores desde un formulario operativo.</w:t>
      </w:r>
    </w:p>
    <w:p w14:paraId="3B746753" w14:textId="77777777" w:rsidR="002A4A26" w:rsidRPr="00960384" w:rsidRDefault="00000000">
      <w:pPr>
        <w:pStyle w:val="Listaconvietas"/>
        <w:spacing w:after="40"/>
        <w:rPr>
          <w:lang w:val="es-PE"/>
        </w:rPr>
      </w:pPr>
      <w:r w:rsidRPr="00960384">
        <w:rPr>
          <w:lang w:val="es-PE"/>
        </w:rPr>
        <w:t xml:space="preserve">Un </w:t>
      </w:r>
      <w:proofErr w:type="spellStart"/>
      <w:r w:rsidRPr="00960384">
        <w:rPr>
          <w:lang w:val="es-PE"/>
        </w:rPr>
        <w:t>Typeahead</w:t>
      </w:r>
      <w:proofErr w:type="spellEnd"/>
      <w:r w:rsidRPr="00960384">
        <w:rPr>
          <w:lang w:val="es-PE"/>
        </w:rPr>
        <w:t>/Autocomplete exige seleccionar un registro válido. Escribir una etiqueta sin seleccionar el resultado no equivale a una selección válida.</w:t>
      </w:r>
    </w:p>
    <w:p w14:paraId="7BACB570" w14:textId="77777777" w:rsidR="002A4A26" w:rsidRPr="00960384" w:rsidRDefault="00000000">
      <w:pPr>
        <w:pStyle w:val="Listaconvietas"/>
        <w:spacing w:after="40"/>
        <w:rPr>
          <w:lang w:val="es-PE"/>
        </w:rPr>
      </w:pPr>
      <w:r w:rsidRPr="00960384">
        <w:rPr>
          <w:lang w:val="es-PE"/>
        </w:rPr>
        <w:t xml:space="preserve">Paciente autenticado, profesional autenticado, edad, identificadores, fechas de creación, estado inicial y demás datos derivados se obtienen del servidor y se muestran </w:t>
      </w:r>
      <w:proofErr w:type="spellStart"/>
      <w:r w:rsidRPr="00960384">
        <w:rPr>
          <w:lang w:val="es-PE"/>
        </w:rPr>
        <w:t>como</w:t>
      </w:r>
      <w:proofErr w:type="spellEnd"/>
      <w:r w:rsidRPr="00960384">
        <w:rPr>
          <w:lang w:val="es-PE"/>
        </w:rPr>
        <w:t xml:space="preserve"> solo lectura cuando corresponda.</w:t>
      </w:r>
    </w:p>
    <w:p w14:paraId="2BB9852C" w14:textId="77777777" w:rsidR="002A4A26" w:rsidRPr="00960384" w:rsidRDefault="00000000">
      <w:pPr>
        <w:pStyle w:val="Listaconvietas"/>
        <w:spacing w:after="40"/>
        <w:rPr>
          <w:lang w:val="es-PE"/>
        </w:rPr>
      </w:pPr>
      <w:r w:rsidRPr="00960384">
        <w:rPr>
          <w:lang w:val="es-PE"/>
        </w:rPr>
        <w:t>Los estados y etapas no se escriben manualmente. Cambian únicamente mediante operaciones permitidas y verificadas por backend.</w:t>
      </w:r>
    </w:p>
    <w:p w14:paraId="0736A9A7" w14:textId="77777777" w:rsidR="002A4A26" w:rsidRPr="00960384" w:rsidRDefault="00000000">
      <w:pPr>
        <w:pStyle w:val="Listaconvietas"/>
        <w:spacing w:after="40"/>
        <w:rPr>
          <w:lang w:val="es-PE"/>
        </w:rPr>
      </w:pPr>
      <w:r w:rsidRPr="00960384">
        <w:rPr>
          <w:lang w:val="es-PE"/>
        </w:rPr>
        <w:t>Las entradas estructuradas como documento, colegiatura, teléfono, fecha, hora, cantidades y mediciones deben conservar su formato y validación específica.</w:t>
      </w:r>
    </w:p>
    <w:p w14:paraId="571715C7" w14:textId="77777777" w:rsidR="002A4A26" w:rsidRPr="00960384" w:rsidRDefault="00000000">
      <w:pPr>
        <w:pStyle w:val="Listaconvietas"/>
        <w:spacing w:after="40"/>
        <w:rPr>
          <w:lang w:val="es-PE"/>
        </w:rPr>
      </w:pPr>
      <w:r w:rsidRPr="00960384">
        <w:rPr>
          <w:lang w:val="es-PE"/>
        </w:rPr>
        <w:t>El texto libre se reserva para datos que realmente necesitan una descripción, como motivo de consulta, observaciones e información clínica narrativa.</w:t>
      </w:r>
    </w:p>
    <w:p w14:paraId="2BAB5048" w14:textId="77777777" w:rsidR="002A4A26" w:rsidRDefault="00000000">
      <w:pPr>
        <w:pStyle w:val="Ttulo2"/>
      </w:pPr>
      <w:r>
        <w:t xml:space="preserve">10.2 </w:t>
      </w:r>
      <w:proofErr w:type="spellStart"/>
      <w:r>
        <w:t>Obligatoriedad</w:t>
      </w:r>
      <w:proofErr w:type="spellEnd"/>
      <w:r>
        <w:t xml:space="preserve">, </w:t>
      </w:r>
      <w:proofErr w:type="spellStart"/>
      <w:r>
        <w:t>datos</w:t>
      </w:r>
      <w:proofErr w:type="spellEnd"/>
      <w:r>
        <w:t xml:space="preserve"> </w:t>
      </w:r>
      <w:proofErr w:type="spellStart"/>
      <w:r>
        <w:t>ausentes</w:t>
      </w:r>
      <w:proofErr w:type="spellEnd"/>
      <w:r>
        <w:t xml:space="preserve"> y validación</w:t>
      </w:r>
    </w:p>
    <w:p w14:paraId="66339D97" w14:textId="77777777" w:rsidR="002A4A26" w:rsidRPr="00960384" w:rsidRDefault="00000000">
      <w:pPr>
        <w:pStyle w:val="Listaconvietas"/>
        <w:spacing w:after="40"/>
        <w:rPr>
          <w:lang w:val="es-PE"/>
        </w:rPr>
      </w:pPr>
      <w:r w:rsidRPr="00960384">
        <w:rPr>
          <w:lang w:val="es-PE"/>
        </w:rPr>
        <w:t>Cada operación debe validar también en backend la obligatoriedad, formato, existencia y vigencia de los identificadores recibidos.</w:t>
      </w:r>
    </w:p>
    <w:p w14:paraId="653195FA" w14:textId="77777777" w:rsidR="002A4A26" w:rsidRPr="00960384" w:rsidRDefault="00000000">
      <w:pPr>
        <w:pStyle w:val="Listaconvietas"/>
        <w:spacing w:after="40"/>
        <w:rPr>
          <w:lang w:val="es-PE"/>
        </w:rPr>
      </w:pPr>
      <w:r w:rsidRPr="00960384">
        <w:rPr>
          <w:lang w:val="es-PE"/>
        </w:rPr>
        <w:t xml:space="preserve">No se rellenan datos ausentes con cero, guion ni valores </w:t>
      </w:r>
      <w:r w:rsidRPr="00960384">
        <w:rPr>
          <w:highlight w:val="yellow"/>
          <w:lang w:val="es-PE"/>
        </w:rPr>
        <w:t>inventados; la excepción de prueba para RNE, tipo de atención y servicio se identifica expresamente como simulación en el Módulo Médico.</w:t>
      </w:r>
    </w:p>
    <w:p w14:paraId="3A5375C8" w14:textId="77777777" w:rsidR="002A4A26" w:rsidRPr="00960384" w:rsidRDefault="00000000">
      <w:pPr>
        <w:pStyle w:val="Listaconvietas"/>
        <w:spacing w:after="40"/>
        <w:rPr>
          <w:lang w:val="es-PE"/>
        </w:rPr>
      </w:pPr>
      <w:r w:rsidRPr="00960384">
        <w:rPr>
          <w:lang w:val="es-PE"/>
        </w:rPr>
        <w:t>Los valores clínicos opcionales no registrados se persisten como NULL.</w:t>
      </w:r>
    </w:p>
    <w:p w14:paraId="2EDA4AF4" w14:textId="77777777" w:rsidR="002A4A26" w:rsidRPr="00960384" w:rsidRDefault="00000000">
      <w:pPr>
        <w:pStyle w:val="Listaconvietas"/>
        <w:spacing w:after="40"/>
        <w:rPr>
          <w:lang w:val="es-PE"/>
        </w:rPr>
      </w:pPr>
      <w:r w:rsidRPr="00960384">
        <w:rPr>
          <w:lang w:val="es-PE"/>
        </w:rPr>
        <w:t>Una lista sin datos se devuelve como lista vacía.</w:t>
      </w:r>
    </w:p>
    <w:p w14:paraId="077A4F8E" w14:textId="77777777" w:rsidR="002A4A26" w:rsidRPr="00960384" w:rsidRDefault="00000000">
      <w:pPr>
        <w:pStyle w:val="Listaconvietas"/>
        <w:spacing w:after="40"/>
        <w:rPr>
          <w:lang w:val="es-PE"/>
        </w:rPr>
      </w:pPr>
      <w:r w:rsidRPr="00960384">
        <w:rPr>
          <w:lang w:val="es-PE"/>
        </w:rPr>
        <w:t>Los errores por campo deben informarse sin borrar los demás datos válidos del formulario.</w:t>
      </w:r>
    </w:p>
    <w:p w14:paraId="7A4AB70D" w14:textId="77777777" w:rsidR="002A4A26" w:rsidRPr="00960384" w:rsidRDefault="00000000">
      <w:pPr>
        <w:pStyle w:val="Listaconvietas"/>
        <w:spacing w:after="40"/>
        <w:rPr>
          <w:lang w:val="es-PE"/>
        </w:rPr>
      </w:pPr>
      <w:r w:rsidRPr="00960384">
        <w:rPr>
          <w:lang w:val="es-PE"/>
        </w:rPr>
        <w:t>La interfaz debe mostrar de forma diferenciada: carga en proceso, ausencia de resultados, error, conflicto de capacidad y operación exitosa.</w:t>
      </w:r>
    </w:p>
    <w:p w14:paraId="1F5D5DF8" w14:textId="77777777" w:rsidR="002A4A26" w:rsidRPr="00960384" w:rsidRDefault="00000000">
      <w:pPr>
        <w:pStyle w:val="Listaconvietas"/>
        <w:spacing w:after="40"/>
        <w:rPr>
          <w:lang w:val="es-PE"/>
        </w:rPr>
      </w:pPr>
      <w:r w:rsidRPr="00960384">
        <w:rPr>
          <w:lang w:val="es-PE"/>
        </w:rPr>
        <w:t>Ocultar un botón en frontend no sustituye una regla de autorización. El backend debe comprobar actor, rol, propiedad, asignación y transición.</w:t>
      </w:r>
    </w:p>
    <w:p w14:paraId="5BEAAA77" w14:textId="77777777" w:rsidR="002A4A26" w:rsidRDefault="00000000">
      <w:pPr>
        <w:pStyle w:val="Ttulo2"/>
      </w:pPr>
      <w:r>
        <w:t xml:space="preserve">10.3 </w:t>
      </w:r>
      <w:proofErr w:type="spellStart"/>
      <w:r>
        <w:t>Conservación</w:t>
      </w:r>
      <w:proofErr w:type="spellEnd"/>
      <w:r>
        <w:t xml:space="preserve"> del </w:t>
      </w:r>
      <w:proofErr w:type="spellStart"/>
      <w:r>
        <w:t>historial</w:t>
      </w:r>
      <w:proofErr w:type="spellEnd"/>
    </w:p>
    <w:p w14:paraId="549A79FC" w14:textId="77777777" w:rsidR="002A4A26" w:rsidRPr="00960384" w:rsidRDefault="00000000">
      <w:pPr>
        <w:pStyle w:val="Listaconvietas"/>
        <w:spacing w:after="40"/>
        <w:rPr>
          <w:lang w:val="es-PE"/>
        </w:rPr>
      </w:pPr>
      <w:r w:rsidRPr="00960384">
        <w:rPr>
          <w:lang w:val="es-PE"/>
        </w:rPr>
        <w:t>La desactivación de una especialidad, profesional u horario impide nuevas operaciones cuando corresponda, pero conserva los registros históricos ya relacionados.</w:t>
      </w:r>
    </w:p>
    <w:p w14:paraId="4546A1D2" w14:textId="77777777" w:rsidR="002A4A26" w:rsidRPr="00960384" w:rsidRDefault="00000000">
      <w:pPr>
        <w:pStyle w:val="Listaconvietas"/>
        <w:spacing w:after="40"/>
        <w:rPr>
          <w:lang w:val="es-PE"/>
        </w:rPr>
      </w:pPr>
      <w:r w:rsidRPr="00960384">
        <w:rPr>
          <w:lang w:val="es-PE"/>
        </w:rPr>
        <w:t>No se realiza borrado físico de catálogos, profesionales, horarios u otras entidades que ya se encuentren referenciadas.</w:t>
      </w:r>
    </w:p>
    <w:p w14:paraId="41BAD6FF" w14:textId="77777777" w:rsidR="002A4A26" w:rsidRPr="00960384" w:rsidRDefault="00000000">
      <w:pPr>
        <w:pStyle w:val="Listaconvietas"/>
        <w:spacing w:after="40"/>
        <w:rPr>
          <w:lang w:val="es-PE"/>
        </w:rPr>
      </w:pPr>
      <w:r w:rsidRPr="00960384">
        <w:rPr>
          <w:lang w:val="es-PE"/>
        </w:rPr>
        <w:t>Un cambio de nombre o estado no debe alterar el significado de citas y atenciones históricas.</w:t>
      </w:r>
    </w:p>
    <w:p w14:paraId="37D6C915" w14:textId="77777777" w:rsidR="002A4A26" w:rsidRPr="00960384" w:rsidRDefault="00000000">
      <w:pPr>
        <w:pStyle w:val="Ttulo2"/>
        <w:rPr>
          <w:lang w:val="es-PE"/>
        </w:rPr>
      </w:pPr>
      <w:r w:rsidRPr="00960384">
        <w:rPr>
          <w:lang w:val="es-PE"/>
        </w:rPr>
        <w:t>10.4 Reglas complementarias del registro y acceso del paciente</w:t>
      </w:r>
    </w:p>
    <w:p w14:paraId="45ECF94E" w14:textId="77777777" w:rsidR="002A4A26" w:rsidRPr="00960384" w:rsidRDefault="00000000">
      <w:pPr>
        <w:pStyle w:val="Listaconvietas"/>
        <w:spacing w:after="40"/>
        <w:rPr>
          <w:lang w:val="es-PE"/>
        </w:rPr>
      </w:pPr>
      <w:r w:rsidRPr="00960384">
        <w:rPr>
          <w:lang w:val="es-PE"/>
        </w:rPr>
        <w:t>El tipo y número de documento se tratan como una combinación estructurada. El número documental se maneja como cadena de texto para conservar ceros iniciales.</w:t>
      </w:r>
    </w:p>
    <w:p w14:paraId="2F24F489" w14:textId="77777777" w:rsidR="002A4A26" w:rsidRPr="00960384" w:rsidRDefault="00000000">
      <w:pPr>
        <w:pStyle w:val="Listaconvietas"/>
        <w:spacing w:after="40"/>
        <w:rPr>
          <w:lang w:val="es-PE"/>
        </w:rPr>
      </w:pPr>
      <w:r w:rsidRPr="00960384">
        <w:rPr>
          <w:lang w:val="es-PE"/>
        </w:rPr>
        <w:lastRenderedPageBreak/>
        <w:t>La edad no se solicita al paciente como campo editable; se calcula a partir de la fecha de nacimiento y de la fecha de referencia correspondiente.</w:t>
      </w:r>
    </w:p>
    <w:p w14:paraId="37C60562" w14:textId="77777777" w:rsidR="002A4A26" w:rsidRPr="00960384" w:rsidRDefault="00000000">
      <w:pPr>
        <w:pStyle w:val="Listaconvietas"/>
        <w:spacing w:after="40"/>
        <w:rPr>
          <w:lang w:val="es-PE"/>
        </w:rPr>
      </w:pPr>
      <w:r w:rsidRPr="00960384">
        <w:rPr>
          <w:lang w:val="es-PE"/>
        </w:rPr>
        <w:t>El seguro se selecciona desde el catálogo institucional definido en el proyecto y no como texto libre.</w:t>
      </w:r>
    </w:p>
    <w:p w14:paraId="42C963BB" w14:textId="77777777" w:rsidR="002A4A26" w:rsidRPr="00960384" w:rsidRDefault="00000000">
      <w:pPr>
        <w:pStyle w:val="Listaconvietas"/>
        <w:spacing w:after="40"/>
        <w:rPr>
          <w:lang w:val="es-PE"/>
        </w:rPr>
      </w:pPr>
      <w:r w:rsidRPr="00960384">
        <w:rPr>
          <w:lang w:val="es-PE"/>
        </w:rPr>
        <w:t>El rol del registro público es PATIENT y lo asigna el backend; no existe un selector de rol para el paciente.</w:t>
      </w:r>
    </w:p>
    <w:p w14:paraId="4303E2B0" w14:textId="77777777" w:rsidR="002A4A26" w:rsidRPr="00960384" w:rsidRDefault="00000000">
      <w:pPr>
        <w:pStyle w:val="Ttulo3"/>
        <w:rPr>
          <w:lang w:val="es-PE"/>
        </w:rPr>
      </w:pPr>
      <w:r w:rsidRPr="00960384">
        <w:rPr>
          <w:lang w:val="es-PE"/>
        </w:rPr>
        <w:t>Acceso de trabajadores</w:t>
      </w:r>
    </w:p>
    <w:p w14:paraId="071C470B" w14:textId="77777777" w:rsidR="002A4A26" w:rsidRPr="00960384" w:rsidRDefault="00000000">
      <w:pPr>
        <w:spacing w:after="80"/>
        <w:rPr>
          <w:lang w:val="es-PE"/>
        </w:rPr>
      </w:pPr>
      <w:r w:rsidRPr="00960384">
        <w:rPr>
          <w:lang w:val="es-PE"/>
        </w:rPr>
        <w:t>El acceso de trabajadores utiliza identificación de cuenta y contraseña oculta. El rol y el profesional asociado provienen de la cuenta autenticada y nunca se seleccionan manualmente para obtener permisos. Los mensajes de autenticación deben ser comprensibles y no deben exponer contraseñas, tokens ni detalles internos.</w:t>
      </w:r>
    </w:p>
    <w:p w14:paraId="62DE20F3" w14:textId="77777777" w:rsidR="002A4A26" w:rsidRPr="00960384" w:rsidRDefault="00000000">
      <w:pPr>
        <w:pStyle w:val="Ttulo2"/>
        <w:rPr>
          <w:lang w:val="es-PE"/>
        </w:rPr>
      </w:pPr>
      <w:r w:rsidRPr="00960384">
        <w:rPr>
          <w:lang w:val="es-PE"/>
        </w:rPr>
        <w:t>10.5 Reglas complementarias de reserva del paciente</w:t>
      </w:r>
    </w:p>
    <w:p w14:paraId="7EA2EDB4" w14:textId="77777777" w:rsidR="002A4A26" w:rsidRPr="00960384" w:rsidRDefault="00000000">
      <w:pPr>
        <w:pStyle w:val="Listaconvietas"/>
        <w:spacing w:after="40"/>
        <w:rPr>
          <w:lang w:val="es-PE"/>
        </w:rPr>
      </w:pPr>
      <w:r w:rsidRPr="00960384">
        <w:rPr>
          <w:lang w:val="es-PE"/>
        </w:rPr>
        <w:t xml:space="preserve">La identidad del paciente en una reserva web proviene de su sesión autenticada. No se solicita </w:t>
      </w:r>
      <w:proofErr w:type="spellStart"/>
      <w:r w:rsidRPr="00960384">
        <w:rPr>
          <w:lang w:val="es-PE"/>
        </w:rPr>
        <w:t>patientId</w:t>
      </w:r>
      <w:proofErr w:type="spellEnd"/>
      <w:r w:rsidRPr="00960384">
        <w:rPr>
          <w:lang w:val="es-PE"/>
        </w:rPr>
        <w:t>, nombre ni documento como datos de la reserva.</w:t>
      </w:r>
    </w:p>
    <w:p w14:paraId="4B861404" w14:textId="77777777" w:rsidR="002A4A26" w:rsidRPr="00960384" w:rsidRDefault="00000000">
      <w:pPr>
        <w:pStyle w:val="Listaconvietas"/>
        <w:spacing w:after="40"/>
        <w:rPr>
          <w:lang w:val="es-PE"/>
        </w:rPr>
      </w:pPr>
      <w:r w:rsidRPr="00960384">
        <w:rPr>
          <w:lang w:val="es-PE"/>
        </w:rPr>
        <w:t>Las selecciones Especialidad → Médico → Fecha → Hora permanecen dependientes. Cambiar una selección invalida y limpia las selecciones posteriores incompatibles.</w:t>
      </w:r>
    </w:p>
    <w:p w14:paraId="71BAC095" w14:textId="77777777" w:rsidR="002A4A26" w:rsidRPr="00960384" w:rsidRDefault="00000000">
      <w:pPr>
        <w:pStyle w:val="Listaconvietas"/>
        <w:spacing w:after="40"/>
        <w:rPr>
          <w:lang w:val="es-PE"/>
        </w:rPr>
      </w:pPr>
      <w:proofErr w:type="gramStart"/>
      <w:r w:rsidRPr="00960384">
        <w:rPr>
          <w:lang w:val="es-PE"/>
        </w:rPr>
        <w:t>El resumen previo a reservar</w:t>
      </w:r>
      <w:proofErr w:type="gramEnd"/>
      <w:r w:rsidRPr="00960384">
        <w:rPr>
          <w:lang w:val="es-PE"/>
        </w:rPr>
        <w:t xml:space="preserve"> es de solo lectura salvo el Motivo de consulta.</w:t>
      </w:r>
    </w:p>
    <w:p w14:paraId="247AF9E2" w14:textId="77777777" w:rsidR="002A4A26" w:rsidRPr="00960384" w:rsidRDefault="00000000">
      <w:pPr>
        <w:pStyle w:val="Listaconvietas"/>
        <w:spacing w:after="40"/>
        <w:rPr>
          <w:lang w:val="es-PE"/>
        </w:rPr>
      </w:pPr>
      <w:r w:rsidRPr="00960384">
        <w:rPr>
          <w:lang w:val="es-PE"/>
        </w:rPr>
        <w:t>El estado inicial SCHEDULED se asigna automáticamente en servidor.</w:t>
      </w:r>
    </w:p>
    <w:p w14:paraId="1CD1205B" w14:textId="77777777" w:rsidR="002A4A26" w:rsidRPr="00960384" w:rsidRDefault="00000000">
      <w:pPr>
        <w:pStyle w:val="Listaconvietas"/>
        <w:spacing w:after="40"/>
        <w:rPr>
          <w:lang w:val="es-PE"/>
        </w:rPr>
      </w:pPr>
      <w:r w:rsidRPr="00960384">
        <w:rPr>
          <w:lang w:val="es-PE"/>
        </w:rPr>
        <w:t>El backend debe revalidar disponibilidad en el momento de guardar y evitar que dos reservas ocupen la misma hora.</w:t>
      </w:r>
    </w:p>
    <w:p w14:paraId="1DD300F4" w14:textId="77777777" w:rsidR="002A4A26" w:rsidRPr="00960384" w:rsidRDefault="00000000">
      <w:pPr>
        <w:pStyle w:val="Listaconvietas"/>
        <w:spacing w:after="40"/>
        <w:rPr>
          <w:lang w:val="es-PE"/>
        </w:rPr>
      </w:pPr>
      <w:r w:rsidRPr="00960384">
        <w:rPr>
          <w:lang w:val="es-PE"/>
        </w:rPr>
        <w:t xml:space="preserve">Las citas completadas </w:t>
      </w:r>
      <w:r w:rsidRPr="00960384">
        <w:rPr>
          <w:highlight w:val="yellow"/>
          <w:lang w:val="es-PE"/>
        </w:rPr>
        <w:t>se</w:t>
      </w:r>
      <w:r w:rsidRPr="00960384">
        <w:rPr>
          <w:lang w:val="es-PE"/>
        </w:rPr>
        <w:t xml:space="preserve"> </w:t>
      </w:r>
      <w:r w:rsidRPr="00960384">
        <w:rPr>
          <w:highlight w:val="yellow"/>
          <w:lang w:val="es-PE"/>
        </w:rPr>
        <w:t>conservan</w:t>
      </w:r>
      <w:r w:rsidRPr="00960384">
        <w:rPr>
          <w:lang w:val="es-PE"/>
        </w:rPr>
        <w:t xml:space="preserve"> en el </w:t>
      </w:r>
      <w:r w:rsidRPr="00960384">
        <w:rPr>
          <w:highlight w:val="yellow"/>
          <w:lang w:val="es-PE"/>
        </w:rPr>
        <w:t>historial.</w:t>
      </w:r>
      <w:r w:rsidRPr="00960384">
        <w:rPr>
          <w:lang w:val="es-PE"/>
        </w:rPr>
        <w:t xml:space="preserve"> </w:t>
      </w:r>
      <w:r w:rsidRPr="00960384">
        <w:rPr>
          <w:highlight w:val="yellow"/>
          <w:lang w:val="es-PE"/>
        </w:rPr>
        <w:t>Cancelar</w:t>
      </w:r>
      <w:r w:rsidRPr="00960384">
        <w:rPr>
          <w:lang w:val="es-PE"/>
        </w:rPr>
        <w:t xml:space="preserve"> </w:t>
      </w:r>
      <w:r w:rsidRPr="00960384">
        <w:rPr>
          <w:highlight w:val="yellow"/>
          <w:lang w:val="es-PE"/>
        </w:rPr>
        <w:t>y reprogramar son funciones futuras y no forman</w:t>
      </w:r>
      <w:r w:rsidRPr="00960384">
        <w:rPr>
          <w:lang w:val="es-PE"/>
        </w:rPr>
        <w:t xml:space="preserve"> parte </w:t>
      </w:r>
      <w:r w:rsidRPr="00960384">
        <w:rPr>
          <w:highlight w:val="yellow"/>
          <w:lang w:val="es-PE"/>
        </w:rPr>
        <w:t>de</w:t>
      </w:r>
      <w:r w:rsidRPr="00960384">
        <w:rPr>
          <w:lang w:val="es-PE"/>
        </w:rPr>
        <w:t xml:space="preserve"> </w:t>
      </w:r>
      <w:r w:rsidRPr="00960384">
        <w:rPr>
          <w:highlight w:val="yellow"/>
          <w:lang w:val="es-PE"/>
        </w:rPr>
        <w:t>las</w:t>
      </w:r>
      <w:r w:rsidRPr="00960384">
        <w:rPr>
          <w:lang w:val="es-PE"/>
        </w:rPr>
        <w:t xml:space="preserve"> </w:t>
      </w:r>
      <w:r w:rsidRPr="00960384">
        <w:rPr>
          <w:highlight w:val="yellow"/>
          <w:lang w:val="es-PE"/>
        </w:rPr>
        <w:t>acciones actuales de Recepción.</w:t>
      </w:r>
    </w:p>
    <w:p w14:paraId="42D84577" w14:textId="77777777" w:rsidR="002A4A26" w:rsidRPr="00960384" w:rsidRDefault="00000000">
      <w:pPr>
        <w:pStyle w:val="Ttulo2"/>
        <w:rPr>
          <w:lang w:val="es-PE"/>
        </w:rPr>
      </w:pPr>
      <w:r w:rsidRPr="00960384">
        <w:rPr>
          <w:lang w:val="es-PE"/>
        </w:rPr>
        <w:t xml:space="preserve">10.6 </w:t>
      </w:r>
      <w:r w:rsidRPr="00960384">
        <w:rPr>
          <w:highlight w:val="yellow"/>
          <w:lang w:val="es-PE"/>
        </w:rPr>
        <w:t>Funciones</w:t>
      </w:r>
      <w:r w:rsidRPr="00960384">
        <w:rPr>
          <w:lang w:val="es-PE"/>
        </w:rPr>
        <w:t xml:space="preserve"> </w:t>
      </w:r>
      <w:r w:rsidRPr="00960384">
        <w:rPr>
          <w:highlight w:val="yellow"/>
          <w:lang w:val="es-PE"/>
        </w:rPr>
        <w:t>futuras</w:t>
      </w:r>
      <w:r w:rsidRPr="00960384">
        <w:rPr>
          <w:lang w:val="es-PE"/>
        </w:rPr>
        <w:t xml:space="preserve"> de </w:t>
      </w:r>
      <w:r w:rsidRPr="00960384">
        <w:rPr>
          <w:highlight w:val="yellow"/>
          <w:lang w:val="es-PE"/>
        </w:rPr>
        <w:t>gestión</w:t>
      </w:r>
      <w:r w:rsidRPr="00960384">
        <w:rPr>
          <w:lang w:val="es-PE"/>
        </w:rPr>
        <w:t xml:space="preserve"> </w:t>
      </w:r>
      <w:r w:rsidRPr="00960384">
        <w:rPr>
          <w:highlight w:val="yellow"/>
          <w:lang w:val="es-PE"/>
        </w:rPr>
        <w:t>de citas</w:t>
      </w:r>
      <w:r w:rsidRPr="00960384">
        <w:rPr>
          <w:lang w:val="es-PE"/>
        </w:rPr>
        <w:t xml:space="preserve"> en </w:t>
      </w:r>
      <w:proofErr w:type="gramStart"/>
      <w:r w:rsidRPr="00960384">
        <w:rPr>
          <w:lang w:val="es-PE"/>
        </w:rPr>
        <w:t>Recepción</w:t>
      </w:r>
      <w:proofErr w:type="gramEnd"/>
    </w:p>
    <w:p w14:paraId="7DEDC23D" w14:textId="77777777" w:rsidR="002A4A26" w:rsidRPr="00960384" w:rsidRDefault="00000000">
      <w:pPr>
        <w:spacing w:after="80"/>
        <w:rPr>
          <w:lang w:val="es-PE"/>
        </w:rPr>
      </w:pPr>
      <w:r w:rsidRPr="00960384">
        <w:rPr>
          <w:highlight w:val="yellow"/>
          <w:lang w:val="es-PE"/>
        </w:rPr>
        <w:t>Cancelar</w:t>
      </w:r>
      <w:r w:rsidRPr="00960384">
        <w:rPr>
          <w:lang w:val="es-PE"/>
        </w:rPr>
        <w:t xml:space="preserve"> </w:t>
      </w:r>
      <w:r w:rsidRPr="00960384">
        <w:rPr>
          <w:highlight w:val="yellow"/>
          <w:lang w:val="es-PE"/>
        </w:rPr>
        <w:t>y</w:t>
      </w:r>
      <w:r w:rsidRPr="00960384">
        <w:rPr>
          <w:lang w:val="es-PE"/>
        </w:rPr>
        <w:t xml:space="preserve"> </w:t>
      </w:r>
      <w:r w:rsidRPr="00960384">
        <w:rPr>
          <w:highlight w:val="yellow"/>
          <w:lang w:val="es-PE"/>
        </w:rPr>
        <w:t>reprogramar</w:t>
      </w:r>
      <w:r w:rsidRPr="00960384">
        <w:rPr>
          <w:lang w:val="es-PE"/>
        </w:rPr>
        <w:t xml:space="preserve"> </w:t>
      </w:r>
      <w:r w:rsidRPr="00960384">
        <w:rPr>
          <w:highlight w:val="yellow"/>
          <w:lang w:val="es-PE"/>
        </w:rPr>
        <w:t>citas</w:t>
      </w:r>
      <w:r w:rsidRPr="00960384">
        <w:rPr>
          <w:lang w:val="es-PE"/>
        </w:rPr>
        <w:t xml:space="preserve"> </w:t>
      </w:r>
      <w:r w:rsidRPr="00960384">
        <w:rPr>
          <w:highlight w:val="yellow"/>
          <w:lang w:val="es-PE"/>
        </w:rPr>
        <w:t>quedan</w:t>
      </w:r>
      <w:r w:rsidRPr="00960384">
        <w:rPr>
          <w:lang w:val="es-PE"/>
        </w:rPr>
        <w:t xml:space="preserve"> </w:t>
      </w:r>
      <w:r w:rsidRPr="00960384">
        <w:rPr>
          <w:highlight w:val="yellow"/>
          <w:lang w:val="es-PE"/>
        </w:rPr>
        <w:t>pendientes</w:t>
      </w:r>
      <w:r w:rsidRPr="00960384">
        <w:rPr>
          <w:lang w:val="es-PE"/>
        </w:rPr>
        <w:t xml:space="preserve"> </w:t>
      </w:r>
      <w:r w:rsidRPr="00960384">
        <w:rPr>
          <w:highlight w:val="yellow"/>
          <w:lang w:val="es-PE"/>
        </w:rPr>
        <w:t>para</w:t>
      </w:r>
      <w:r w:rsidRPr="00960384">
        <w:rPr>
          <w:lang w:val="es-PE"/>
        </w:rPr>
        <w:t xml:space="preserve"> una </w:t>
      </w:r>
      <w:r w:rsidRPr="00960384">
        <w:rPr>
          <w:highlight w:val="yellow"/>
          <w:lang w:val="es-PE"/>
        </w:rPr>
        <w:t xml:space="preserve">versión futura. REC-F05 se utiliza únicamente para crear una nueva </w:t>
      </w:r>
      <w:r w:rsidRPr="00960384">
        <w:rPr>
          <w:lang w:val="es-PE"/>
        </w:rPr>
        <w:t xml:space="preserve">cita </w:t>
      </w:r>
      <w:r w:rsidRPr="00960384">
        <w:rPr>
          <w:highlight w:val="yellow"/>
          <w:lang w:val="es-PE"/>
        </w:rPr>
        <w:t>presencial.</w:t>
      </w:r>
    </w:p>
    <w:p w14:paraId="2541A076" w14:textId="77777777" w:rsidR="002A4A26" w:rsidRDefault="00000000">
      <w:pPr>
        <w:pStyle w:val="Ttulo2"/>
      </w:pPr>
      <w:r>
        <w:t xml:space="preserve">10.7 Reglas </w:t>
      </w:r>
      <w:proofErr w:type="spellStart"/>
      <w:r>
        <w:t>complementarias</w:t>
      </w:r>
      <w:proofErr w:type="spellEnd"/>
      <w:r>
        <w:t xml:space="preserve"> del </w:t>
      </w:r>
      <w:proofErr w:type="spellStart"/>
      <w:r>
        <w:t>Administrador</w:t>
      </w:r>
      <w:proofErr w:type="spellEnd"/>
    </w:p>
    <w:p w14:paraId="61B5A3E9" w14:textId="77777777" w:rsidR="002A4A26" w:rsidRPr="00960384" w:rsidRDefault="00000000">
      <w:pPr>
        <w:pStyle w:val="Listaconvietas"/>
        <w:spacing w:after="40"/>
        <w:rPr>
          <w:lang w:val="es-PE"/>
        </w:rPr>
      </w:pPr>
      <w:r w:rsidRPr="00960384">
        <w:rPr>
          <w:lang w:val="es-PE"/>
        </w:rPr>
        <w:t>Profesionales, horarios y disponibilidad continúan siendo responsabilidades de ADMIN.</w:t>
      </w:r>
    </w:p>
    <w:p w14:paraId="105E01B5" w14:textId="77777777" w:rsidR="002A4A26" w:rsidRPr="00960384" w:rsidRDefault="00000000">
      <w:pPr>
        <w:pStyle w:val="Listaconvietas"/>
        <w:spacing w:after="40"/>
        <w:rPr>
          <w:lang w:val="es-PE"/>
        </w:rPr>
      </w:pPr>
      <w:r w:rsidRPr="00960384">
        <w:rPr>
          <w:lang w:val="es-PE"/>
        </w:rPr>
        <w:t>La colegiatura se almacena como cadena de texto y debe ser única.</w:t>
      </w:r>
    </w:p>
    <w:p w14:paraId="01742AFD" w14:textId="77777777" w:rsidR="002A4A26" w:rsidRPr="00960384" w:rsidRDefault="00000000">
      <w:pPr>
        <w:pStyle w:val="Listaconvietas"/>
        <w:spacing w:after="40"/>
        <w:rPr>
          <w:lang w:val="es-PE"/>
        </w:rPr>
      </w:pPr>
      <w:r w:rsidRPr="00960384">
        <w:rPr>
          <w:lang w:val="es-PE"/>
        </w:rPr>
        <w:t>La versión actual del proyecto conserva la decisión ya definida en este documento: cada médico tiene una sola especialidad. No se incorpora la asociación múltiple propuesta en otros materiales porque contradice esta decisión.</w:t>
      </w:r>
    </w:p>
    <w:p w14:paraId="60A1E228" w14:textId="77777777" w:rsidR="002A4A26" w:rsidRPr="00960384" w:rsidRDefault="00000000">
      <w:pPr>
        <w:pStyle w:val="Listaconvietas"/>
        <w:spacing w:after="40"/>
        <w:rPr>
          <w:lang w:val="es-PE"/>
        </w:rPr>
      </w:pPr>
      <w:r w:rsidRPr="00960384">
        <w:rPr>
          <w:lang w:val="es-PE"/>
        </w:rPr>
        <w:t>No se permiten horarios solapados para un mismo profesional.</w:t>
      </w:r>
    </w:p>
    <w:p w14:paraId="3D6E05DA" w14:textId="77777777" w:rsidR="002A4A26" w:rsidRPr="00960384" w:rsidRDefault="00000000">
      <w:pPr>
        <w:pStyle w:val="Listaconvietas"/>
        <w:spacing w:after="40"/>
        <w:rPr>
          <w:lang w:val="es-PE"/>
        </w:rPr>
      </w:pPr>
      <w:r w:rsidRPr="00960384">
        <w:rPr>
          <w:lang w:val="es-PE"/>
        </w:rPr>
        <w:t>Los horarios adyacentes pueden coexistir si no se superponen.</w:t>
      </w:r>
    </w:p>
    <w:p w14:paraId="40E36206" w14:textId="77777777" w:rsidR="002A4A26" w:rsidRPr="00960384" w:rsidRDefault="00000000">
      <w:pPr>
        <w:pStyle w:val="Listaconvietas"/>
        <w:spacing w:after="40"/>
        <w:rPr>
          <w:lang w:val="es-PE"/>
        </w:rPr>
      </w:pPr>
      <w:r w:rsidRPr="00960384">
        <w:rPr>
          <w:lang w:val="es-PE"/>
        </w:rPr>
        <w:t>Desactivar un horario conserva las citas ya registradas y la información histórica relacionada.</w:t>
      </w:r>
    </w:p>
    <w:p w14:paraId="6E34543F" w14:textId="77777777" w:rsidR="002A4A26" w:rsidRPr="00960384" w:rsidRDefault="00000000">
      <w:pPr>
        <w:pStyle w:val="Listaconvietas"/>
        <w:spacing w:after="40"/>
        <w:rPr>
          <w:lang w:val="es-PE"/>
        </w:rPr>
      </w:pPr>
      <w:r w:rsidRPr="00960384">
        <w:rPr>
          <w:lang w:val="es-PE"/>
        </w:rPr>
        <w:t>Disponibilidad se deriva del horario habitual y de las reservas existentes; el administrador no escribe manualmente cada hora disponible.</w:t>
      </w:r>
    </w:p>
    <w:p w14:paraId="6890ED72" w14:textId="77777777" w:rsidR="002A4A26" w:rsidRPr="00960384" w:rsidRDefault="00000000">
      <w:pPr>
        <w:pStyle w:val="Listaconvietas"/>
        <w:spacing w:after="40"/>
        <w:rPr>
          <w:lang w:val="es-PE"/>
        </w:rPr>
      </w:pPr>
      <w:r w:rsidRPr="00960384">
        <w:rPr>
          <w:lang w:val="es-PE"/>
        </w:rPr>
        <w:t>La publicación de disponibilidad debe devolver nombres y etiquetas legibles junto con los identificadores utilizados internamente.</w:t>
      </w:r>
    </w:p>
    <w:p w14:paraId="1AF2124C" w14:textId="77777777" w:rsidR="002A4A26" w:rsidRPr="00960384" w:rsidRDefault="00000000">
      <w:pPr>
        <w:pStyle w:val="Ttulo2"/>
        <w:rPr>
          <w:lang w:val="es-PE"/>
        </w:rPr>
      </w:pPr>
      <w:r w:rsidRPr="00960384">
        <w:rPr>
          <w:highlight w:val="yellow"/>
          <w:lang w:val="es-PE"/>
        </w:rPr>
        <w:t>10.7</w:t>
      </w:r>
      <w:r w:rsidRPr="00960384">
        <w:rPr>
          <w:lang w:val="es-PE"/>
        </w:rPr>
        <w:t xml:space="preserve"> Organización funcional del backend</w:t>
      </w:r>
    </w:p>
    <w:p w14:paraId="53B4A5F4" w14:textId="77777777" w:rsidR="002A4A26" w:rsidRPr="00960384" w:rsidRDefault="00000000">
      <w:pPr>
        <w:spacing w:after="80"/>
        <w:rPr>
          <w:lang w:val="es-PE"/>
        </w:rPr>
      </w:pPr>
      <w:r w:rsidRPr="00960384">
        <w:rPr>
          <w:lang w:val="es-PE"/>
        </w:rPr>
        <w:t xml:space="preserve">La organización del backend debe separar responsabilidades de autenticación, pacientes, profesionales, catálogos, horarios, disponibilidad, </w:t>
      </w:r>
      <w:r w:rsidRPr="00960384">
        <w:rPr>
          <w:highlight w:val="yellow"/>
          <w:lang w:val="es-PE"/>
        </w:rPr>
        <w:t>citas y</w:t>
      </w:r>
      <w:r w:rsidRPr="00960384">
        <w:rPr>
          <w:lang w:val="es-PE"/>
        </w:rPr>
        <w:t xml:space="preserve"> atención </w:t>
      </w:r>
      <w:r w:rsidRPr="00960384">
        <w:rPr>
          <w:highlight w:val="yellow"/>
          <w:lang w:val="es-PE"/>
        </w:rPr>
        <w:t>clínica.</w:t>
      </w:r>
      <w:r w:rsidRPr="00960384">
        <w:rPr>
          <w:lang w:val="es-PE"/>
        </w:rPr>
        <w:t xml:space="preserve"> La existencia de carpetas o controladores separados no reemplaza las reglas de negocio, validaciones ni permisos.</w:t>
      </w:r>
    </w:p>
    <w:p w14:paraId="544F7242" w14:textId="77777777" w:rsidR="002A4A26" w:rsidRPr="00960384" w:rsidRDefault="00000000">
      <w:pPr>
        <w:rPr>
          <w:lang w:val="es-PE"/>
        </w:rPr>
      </w:pPr>
      <w:r w:rsidRPr="00960384">
        <w:rPr>
          <w:lang w:val="es-PE"/>
        </w:rPr>
        <w:br w:type="page"/>
      </w:r>
    </w:p>
    <w:p w14:paraId="06DF280B" w14:textId="77777777" w:rsidR="002A4A26" w:rsidRPr="00960384" w:rsidRDefault="00000000">
      <w:pPr>
        <w:pStyle w:val="Ttulo1"/>
        <w:rPr>
          <w:lang w:val="es-PE"/>
        </w:rPr>
      </w:pPr>
      <w:r w:rsidRPr="00960384">
        <w:rPr>
          <w:lang w:val="es-PE"/>
        </w:rPr>
        <w:lastRenderedPageBreak/>
        <w:t>11. ARQUITECTURA TÉCNICA INTEGRADA</w:t>
      </w:r>
    </w:p>
    <w:p w14:paraId="3A0FEE36" w14:textId="77777777" w:rsidR="002A4A26" w:rsidRPr="00960384" w:rsidRDefault="00000000">
      <w:pPr>
        <w:spacing w:after="80"/>
        <w:rPr>
          <w:lang w:val="es-PE"/>
        </w:rPr>
      </w:pPr>
      <w:r w:rsidRPr="00960384">
        <w:rPr>
          <w:lang w:val="es-PE"/>
        </w:rPr>
        <w:t xml:space="preserve">Esta sección integra las reglas tecnológicas del documento técnico que son compatibles con la arquitectura funcional de </w:t>
      </w:r>
      <w:proofErr w:type="spellStart"/>
      <w:r w:rsidRPr="00960384">
        <w:rPr>
          <w:lang w:val="es-PE"/>
        </w:rPr>
        <w:t>HospitalPlatform</w:t>
      </w:r>
      <w:proofErr w:type="spellEnd"/>
      <w:r w:rsidRPr="00960384">
        <w:rPr>
          <w:lang w:val="es-PE"/>
        </w:rPr>
        <w:t>. Las indicaciones que contradicen decisiones vigentes del proyecto no se incorporan.</w:t>
      </w:r>
    </w:p>
    <w:p w14:paraId="10325AA6" w14:textId="77777777" w:rsidR="002A4A26" w:rsidRDefault="00000000">
      <w:pPr>
        <w:pStyle w:val="Ttulo2"/>
      </w:pPr>
      <w:r>
        <w:t>11.1 Backend</w:t>
      </w:r>
    </w:p>
    <w:p w14:paraId="76CC3B4A" w14:textId="77777777" w:rsidR="002A4A26" w:rsidRPr="00960384" w:rsidRDefault="00000000">
      <w:pPr>
        <w:pStyle w:val="Listaconvietas"/>
        <w:spacing w:after="40"/>
        <w:rPr>
          <w:lang w:val="es-PE"/>
        </w:rPr>
      </w:pPr>
      <w:r w:rsidRPr="00960384">
        <w:rPr>
          <w:lang w:val="es-PE"/>
        </w:rPr>
        <w:t>Java como lenguaje principal del servidor.</w:t>
      </w:r>
    </w:p>
    <w:p w14:paraId="140B6D70" w14:textId="77777777" w:rsidR="002A4A26" w:rsidRPr="00960384" w:rsidRDefault="00000000">
      <w:pPr>
        <w:pStyle w:val="Listaconvietas"/>
        <w:spacing w:after="40"/>
        <w:rPr>
          <w:lang w:val="es-PE"/>
        </w:rPr>
      </w:pPr>
      <w:r w:rsidRPr="00960384">
        <w:rPr>
          <w:lang w:val="es-PE"/>
        </w:rPr>
        <w:t>Spring Boot y Spring Web para exponer servicios REST y organizar la lógica del backend.</w:t>
      </w:r>
    </w:p>
    <w:p w14:paraId="1572165D" w14:textId="77777777" w:rsidR="002A4A26" w:rsidRPr="00960384" w:rsidRDefault="00000000">
      <w:pPr>
        <w:pStyle w:val="Listaconvietas"/>
        <w:spacing w:after="40"/>
        <w:rPr>
          <w:lang w:val="es-PE"/>
        </w:rPr>
      </w:pPr>
      <w:r w:rsidRPr="00960384">
        <w:rPr>
          <w:lang w:val="es-PE"/>
        </w:rPr>
        <w:t>Spring Security para autenticación y autorización por roles.</w:t>
      </w:r>
    </w:p>
    <w:p w14:paraId="54D0BBDC" w14:textId="77777777" w:rsidR="002A4A26" w:rsidRPr="00960384" w:rsidRDefault="00000000">
      <w:pPr>
        <w:pStyle w:val="Listaconvietas"/>
        <w:spacing w:after="40"/>
        <w:rPr>
          <w:lang w:val="es-PE"/>
        </w:rPr>
      </w:pPr>
      <w:r w:rsidRPr="00960384">
        <w:rPr>
          <w:lang w:val="es-PE"/>
        </w:rPr>
        <w:t>Spring Data JPA e Hibernate para persistencia y relaciones entre entidades.</w:t>
      </w:r>
    </w:p>
    <w:p w14:paraId="66C3CB19" w14:textId="77777777" w:rsidR="002A4A26" w:rsidRPr="00960384" w:rsidRDefault="00000000">
      <w:pPr>
        <w:pStyle w:val="Listaconvietas"/>
        <w:spacing w:after="40"/>
        <w:rPr>
          <w:lang w:val="es-PE"/>
        </w:rPr>
      </w:pPr>
      <w:r w:rsidRPr="00960384">
        <w:rPr>
          <w:lang w:val="es-PE"/>
        </w:rPr>
        <w:t>La lógica de negocio y autorización se concentra en servicios; los controladores exponen contratos y no sustituyen las validaciones del dominio.</w:t>
      </w:r>
    </w:p>
    <w:p w14:paraId="005378AB" w14:textId="77777777" w:rsidR="002A4A26" w:rsidRDefault="00000000">
      <w:pPr>
        <w:pStyle w:val="Ttulo2"/>
      </w:pPr>
      <w:r>
        <w:t xml:space="preserve">11.2 Base de </w:t>
      </w:r>
      <w:proofErr w:type="spellStart"/>
      <w:r>
        <w:t>datos</w:t>
      </w:r>
      <w:proofErr w:type="spellEnd"/>
      <w:r>
        <w:t xml:space="preserve"> y </w:t>
      </w:r>
      <w:proofErr w:type="spellStart"/>
      <w:r>
        <w:t>migraciones</w:t>
      </w:r>
      <w:proofErr w:type="spellEnd"/>
    </w:p>
    <w:p w14:paraId="1D48F1E5" w14:textId="77777777" w:rsidR="002A4A26" w:rsidRPr="00960384" w:rsidRDefault="00000000">
      <w:pPr>
        <w:pStyle w:val="Listaconvietas"/>
        <w:spacing w:after="40"/>
        <w:rPr>
          <w:lang w:val="es-PE"/>
        </w:rPr>
      </w:pPr>
      <w:r w:rsidRPr="00960384">
        <w:rPr>
          <w:lang w:val="es-PE"/>
        </w:rPr>
        <w:t>PostgreSQL como motor relacional del sistema.</w:t>
      </w:r>
    </w:p>
    <w:p w14:paraId="12749365" w14:textId="77777777" w:rsidR="002A4A26" w:rsidRPr="00960384" w:rsidRDefault="00000000">
      <w:pPr>
        <w:pStyle w:val="Listaconvietas"/>
        <w:spacing w:after="40"/>
        <w:rPr>
          <w:lang w:val="es-PE"/>
        </w:rPr>
      </w:pPr>
      <w:proofErr w:type="spellStart"/>
      <w:r w:rsidRPr="00960384">
        <w:rPr>
          <w:lang w:val="es-PE"/>
        </w:rPr>
        <w:t>Flyway</w:t>
      </w:r>
      <w:proofErr w:type="spellEnd"/>
      <w:r w:rsidRPr="00960384">
        <w:rPr>
          <w:lang w:val="es-PE"/>
        </w:rPr>
        <w:t xml:space="preserve"> para aplicar cambios incrementales de estructura mediante migraciones versionadas.</w:t>
      </w:r>
    </w:p>
    <w:p w14:paraId="1D474A35" w14:textId="77777777" w:rsidR="002A4A26" w:rsidRPr="00960384" w:rsidRDefault="00000000">
      <w:pPr>
        <w:pStyle w:val="Listaconvietas"/>
        <w:spacing w:after="40"/>
        <w:rPr>
          <w:lang w:val="es-PE"/>
        </w:rPr>
      </w:pPr>
      <w:r w:rsidRPr="00960384">
        <w:rPr>
          <w:lang w:val="es-PE"/>
        </w:rPr>
        <w:t>No se recrea la base de datos ni se eliminan historiales para aplicar cambios de esquema.</w:t>
      </w:r>
    </w:p>
    <w:p w14:paraId="52F695CA" w14:textId="77777777" w:rsidR="002A4A26" w:rsidRPr="00960384" w:rsidRDefault="00000000">
      <w:pPr>
        <w:pStyle w:val="Listaconvietas"/>
        <w:spacing w:after="40"/>
        <w:rPr>
          <w:lang w:val="es-PE"/>
        </w:rPr>
      </w:pPr>
      <w:r w:rsidRPr="00960384">
        <w:rPr>
          <w:lang w:val="es-PE"/>
        </w:rPr>
        <w:t>En entornos productivos no se permite depender de generación automática del esquema.</w:t>
      </w:r>
    </w:p>
    <w:p w14:paraId="58DD4B9C" w14:textId="77777777" w:rsidR="002A4A26" w:rsidRPr="00960384" w:rsidRDefault="00000000">
      <w:pPr>
        <w:pStyle w:val="Listaconvietas"/>
        <w:spacing w:after="40"/>
        <w:rPr>
          <w:lang w:val="es-PE"/>
        </w:rPr>
      </w:pPr>
      <w:r w:rsidRPr="00960384">
        <w:rPr>
          <w:lang w:val="es-PE"/>
        </w:rPr>
        <w:t>Especialidades, seguros, CIE-10, medicamentos y demás catálogos deben mantenerse como entidades o tablas normalizadas con integridad referencial.</w:t>
      </w:r>
    </w:p>
    <w:p w14:paraId="3CAA88B9" w14:textId="77777777" w:rsidR="002A4A26" w:rsidRPr="00960384" w:rsidRDefault="00000000">
      <w:pPr>
        <w:pStyle w:val="Ttulo2"/>
        <w:rPr>
          <w:lang w:val="es-PE"/>
        </w:rPr>
      </w:pPr>
      <w:r w:rsidRPr="00960384">
        <w:rPr>
          <w:lang w:val="es-PE"/>
        </w:rPr>
        <w:t>11.3 Integración del frontend con el backend</w:t>
      </w:r>
    </w:p>
    <w:p w14:paraId="754BEE01" w14:textId="77777777" w:rsidR="002A4A26" w:rsidRPr="00960384" w:rsidRDefault="00000000">
      <w:pPr>
        <w:pStyle w:val="Listaconvietas"/>
        <w:spacing w:after="40"/>
        <w:rPr>
          <w:lang w:val="es-PE"/>
        </w:rPr>
      </w:pPr>
      <w:r w:rsidRPr="00960384">
        <w:rPr>
          <w:lang w:val="es-PE"/>
        </w:rPr>
        <w:t>El frontend nunca se conecta directamente a PostgreSQL.</w:t>
      </w:r>
    </w:p>
    <w:p w14:paraId="7CF6A388" w14:textId="77777777" w:rsidR="002A4A26" w:rsidRPr="00960384" w:rsidRDefault="00000000">
      <w:pPr>
        <w:pStyle w:val="Listaconvietas"/>
        <w:spacing w:after="40"/>
        <w:rPr>
          <w:lang w:val="es-PE"/>
        </w:rPr>
      </w:pPr>
      <w:r w:rsidRPr="00960384">
        <w:rPr>
          <w:lang w:val="es-PE"/>
        </w:rPr>
        <w:t xml:space="preserve">Toda lectura o modificación de datos se realiza mediante </w:t>
      </w:r>
      <w:proofErr w:type="spellStart"/>
      <w:r w:rsidRPr="00960384">
        <w:rPr>
          <w:lang w:val="es-PE"/>
        </w:rPr>
        <w:t>APIs</w:t>
      </w:r>
      <w:proofErr w:type="spellEnd"/>
      <w:r w:rsidRPr="00960384">
        <w:rPr>
          <w:lang w:val="es-PE"/>
        </w:rPr>
        <w:t xml:space="preserve"> REST del backend.</w:t>
      </w:r>
    </w:p>
    <w:p w14:paraId="1CEC8C53" w14:textId="77777777" w:rsidR="002A4A26" w:rsidRPr="00960384" w:rsidRDefault="00000000">
      <w:pPr>
        <w:pStyle w:val="Listaconvietas"/>
        <w:spacing w:after="40"/>
        <w:rPr>
          <w:lang w:val="es-PE"/>
        </w:rPr>
      </w:pPr>
      <w:r w:rsidRPr="00960384">
        <w:rPr>
          <w:lang w:val="es-PE"/>
        </w:rPr>
        <w:t xml:space="preserve">Las listas de catálogos no se deben duplicar como listas independientes en el código del frontend; se consultan desde </w:t>
      </w:r>
      <w:proofErr w:type="spellStart"/>
      <w:r w:rsidRPr="00960384">
        <w:rPr>
          <w:lang w:val="es-PE"/>
        </w:rPr>
        <w:t>endpoints</w:t>
      </w:r>
      <w:proofErr w:type="spellEnd"/>
      <w:r w:rsidRPr="00960384">
        <w:rPr>
          <w:lang w:val="es-PE"/>
        </w:rPr>
        <w:t xml:space="preserve"> del sistema.</w:t>
      </w:r>
    </w:p>
    <w:p w14:paraId="39CFFFA1" w14:textId="77777777" w:rsidR="002A4A26" w:rsidRPr="00960384" w:rsidRDefault="00000000">
      <w:pPr>
        <w:pStyle w:val="Listaconvietas"/>
        <w:spacing w:after="40"/>
        <w:rPr>
          <w:lang w:val="es-PE"/>
        </w:rPr>
      </w:pPr>
      <w:r w:rsidRPr="00960384">
        <w:rPr>
          <w:lang w:val="es-PE"/>
        </w:rPr>
        <w:t>Los identificadores técnicos permanecen internos. La interfaz muestra etiquetas y datos comprensibles para el usuario.</w:t>
      </w:r>
    </w:p>
    <w:p w14:paraId="7B8E9528" w14:textId="77777777" w:rsidR="002A4A26" w:rsidRPr="00960384" w:rsidRDefault="00000000">
      <w:pPr>
        <w:pStyle w:val="Listaconvietas"/>
        <w:spacing w:after="40"/>
        <w:rPr>
          <w:lang w:val="es-PE"/>
        </w:rPr>
      </w:pPr>
      <w:r w:rsidRPr="00960384">
        <w:rPr>
          <w:lang w:val="es-PE"/>
        </w:rPr>
        <w:t xml:space="preserve">Los datos derivados se obtienen del backend y se muestran </w:t>
      </w:r>
      <w:proofErr w:type="spellStart"/>
      <w:r w:rsidRPr="00960384">
        <w:rPr>
          <w:lang w:val="es-PE"/>
        </w:rPr>
        <w:t>como</w:t>
      </w:r>
      <w:proofErr w:type="spellEnd"/>
      <w:r w:rsidRPr="00960384">
        <w:rPr>
          <w:lang w:val="es-PE"/>
        </w:rPr>
        <w:t xml:space="preserve"> solo lectura cuando corresponda.</w:t>
      </w:r>
    </w:p>
    <w:p w14:paraId="27FD1F49" w14:textId="77777777" w:rsidR="002A4A26" w:rsidRPr="00960384" w:rsidRDefault="00000000">
      <w:pPr>
        <w:pStyle w:val="Listaconvietas"/>
        <w:spacing w:after="40"/>
        <w:rPr>
          <w:lang w:val="es-PE"/>
        </w:rPr>
      </w:pPr>
      <w:r w:rsidRPr="00960384">
        <w:rPr>
          <w:lang w:val="es-PE"/>
        </w:rPr>
        <w:t>El frontend puede realizar validaciones de formato y experiencia de usuario, pero la validación definitiva corresponde al servidor.</w:t>
      </w:r>
    </w:p>
    <w:p w14:paraId="34A601D2" w14:textId="77777777" w:rsidR="002A4A26" w:rsidRDefault="00000000">
      <w:pPr>
        <w:pStyle w:val="Ttulo2"/>
      </w:pPr>
      <w:r>
        <w:t xml:space="preserve">11.4 </w:t>
      </w:r>
      <w:proofErr w:type="spellStart"/>
      <w:r>
        <w:t>Seguridad</w:t>
      </w:r>
      <w:proofErr w:type="spellEnd"/>
      <w:r>
        <w:t xml:space="preserve"> y </w:t>
      </w:r>
      <w:proofErr w:type="spellStart"/>
      <w:r>
        <w:t>sesión</w:t>
      </w:r>
      <w:proofErr w:type="spellEnd"/>
    </w:p>
    <w:p w14:paraId="5FA0A802" w14:textId="77777777" w:rsidR="002A4A26" w:rsidRPr="00960384" w:rsidRDefault="00000000">
      <w:pPr>
        <w:pStyle w:val="Listaconvietas"/>
        <w:spacing w:after="40"/>
        <w:rPr>
          <w:lang w:val="es-PE"/>
        </w:rPr>
      </w:pPr>
      <w:r w:rsidRPr="00960384">
        <w:rPr>
          <w:lang w:val="es-PE"/>
        </w:rPr>
        <w:t>El backend es el responsable de determinar el rol del usuario autenticado.</w:t>
      </w:r>
    </w:p>
    <w:p w14:paraId="315A42F3" w14:textId="77777777" w:rsidR="002A4A26" w:rsidRPr="00960384" w:rsidRDefault="00000000">
      <w:pPr>
        <w:pStyle w:val="Listaconvietas"/>
        <w:spacing w:after="40"/>
        <w:rPr>
          <w:lang w:val="es-PE"/>
        </w:rPr>
      </w:pPr>
      <w:r w:rsidRPr="00960384">
        <w:rPr>
          <w:lang w:val="es-PE"/>
        </w:rPr>
        <w:t>Las rutas y operaciones se protegen en servidor; ocultar controles en frontend no equivale a autorización.</w:t>
      </w:r>
    </w:p>
    <w:p w14:paraId="6EC71F2B" w14:textId="77777777" w:rsidR="002A4A26" w:rsidRPr="00960384" w:rsidRDefault="00000000">
      <w:pPr>
        <w:pStyle w:val="Listaconvietas"/>
        <w:spacing w:after="40"/>
        <w:rPr>
          <w:lang w:val="es-PE"/>
        </w:rPr>
      </w:pPr>
      <w:r w:rsidRPr="00960384">
        <w:rPr>
          <w:lang w:val="es-PE"/>
        </w:rPr>
        <w:t xml:space="preserve">Las contraseñas se almacenan utilizando </w:t>
      </w:r>
      <w:proofErr w:type="spellStart"/>
      <w:r w:rsidRPr="00960384">
        <w:rPr>
          <w:lang w:val="es-PE"/>
        </w:rPr>
        <w:t>hashing</w:t>
      </w:r>
      <w:proofErr w:type="spellEnd"/>
      <w:r w:rsidRPr="00960384">
        <w:rPr>
          <w:lang w:val="es-PE"/>
        </w:rPr>
        <w:t xml:space="preserve"> seguro, como </w:t>
      </w:r>
      <w:proofErr w:type="spellStart"/>
      <w:r w:rsidRPr="00960384">
        <w:rPr>
          <w:lang w:val="es-PE"/>
        </w:rPr>
        <w:t>BCrypt</w:t>
      </w:r>
      <w:proofErr w:type="spellEnd"/>
      <w:r w:rsidRPr="00960384">
        <w:rPr>
          <w:lang w:val="es-PE"/>
        </w:rPr>
        <w:t>, y nunca se guardan ni registran en texto plano.</w:t>
      </w:r>
    </w:p>
    <w:p w14:paraId="6803ABFB" w14:textId="77777777" w:rsidR="002A4A26" w:rsidRPr="00960384" w:rsidRDefault="00000000">
      <w:pPr>
        <w:pStyle w:val="Listaconvietas"/>
        <w:spacing w:after="40"/>
        <w:rPr>
          <w:lang w:val="es-PE"/>
        </w:rPr>
      </w:pPr>
      <w:r w:rsidRPr="00960384">
        <w:rPr>
          <w:lang w:val="es-PE"/>
        </w:rPr>
        <w:t>La sesión puede utilizar JWT para transportar identidad y rol una vez verificado el login.</w:t>
      </w:r>
    </w:p>
    <w:p w14:paraId="6FE9A3A8" w14:textId="77777777" w:rsidR="002A4A26" w:rsidRPr="00960384" w:rsidRDefault="00000000">
      <w:pPr>
        <w:pStyle w:val="Listaconvietas"/>
        <w:spacing w:after="40"/>
        <w:rPr>
          <w:lang w:val="es-PE"/>
        </w:rPr>
      </w:pPr>
      <w:r w:rsidRPr="00960384">
        <w:rPr>
          <w:lang w:val="es-PE"/>
        </w:rPr>
        <w:t>Cuando la identidad puede deducirse de la sesión, no se solicita manualmente en una petición. Por ejemplo, el paciente de una reserva propia se obtiene de la sesión autenticada.</w:t>
      </w:r>
    </w:p>
    <w:p w14:paraId="71385E50" w14:textId="77777777" w:rsidR="002A4A26" w:rsidRPr="00960384" w:rsidRDefault="00000000">
      <w:pPr>
        <w:pStyle w:val="Listaconvietas"/>
        <w:spacing w:after="40"/>
        <w:rPr>
          <w:lang w:val="es-PE"/>
        </w:rPr>
      </w:pPr>
      <w:r w:rsidRPr="00960384">
        <w:rPr>
          <w:lang w:val="es-PE"/>
        </w:rPr>
        <w:t xml:space="preserve">Los DTO enviados al frontend no deben exponer contraseñas, tokens, </w:t>
      </w:r>
      <w:proofErr w:type="spellStart"/>
      <w:r w:rsidRPr="00960384">
        <w:rPr>
          <w:lang w:val="es-PE"/>
        </w:rPr>
        <w:t>stacktraces</w:t>
      </w:r>
      <w:proofErr w:type="spellEnd"/>
      <w:r w:rsidRPr="00960384">
        <w:rPr>
          <w:lang w:val="es-PE"/>
        </w:rPr>
        <w:t xml:space="preserve"> ni datos internos innecesarios.</w:t>
      </w:r>
    </w:p>
    <w:p w14:paraId="1A870DB0" w14:textId="77777777" w:rsidR="002A4A26" w:rsidRPr="00960384" w:rsidRDefault="00000000">
      <w:pPr>
        <w:pStyle w:val="Ttulo2"/>
        <w:rPr>
          <w:lang w:val="es-PE"/>
        </w:rPr>
      </w:pPr>
      <w:r w:rsidRPr="00960384">
        <w:rPr>
          <w:lang w:val="es-PE"/>
        </w:rPr>
        <w:t>11.5 Tipos de datos y valores nulos</w:t>
      </w:r>
    </w:p>
    <w:p w14:paraId="4A24DEB2" w14:textId="77777777" w:rsidR="002A4A26" w:rsidRPr="00960384" w:rsidRDefault="00000000">
      <w:pPr>
        <w:pStyle w:val="Listaconvietas"/>
        <w:spacing w:after="40"/>
        <w:rPr>
          <w:lang w:val="es-PE"/>
        </w:rPr>
      </w:pPr>
      <w:r w:rsidRPr="00960384">
        <w:rPr>
          <w:lang w:val="es-PE"/>
        </w:rPr>
        <w:t xml:space="preserve">DNI, carné de extranjería, pasaporte, </w:t>
      </w:r>
      <w:r w:rsidRPr="00960384">
        <w:rPr>
          <w:highlight w:val="yellow"/>
          <w:lang w:val="es-PE"/>
        </w:rPr>
        <w:t>CMP, RNE simulado</w:t>
      </w:r>
      <w:r w:rsidRPr="00960384">
        <w:rPr>
          <w:lang w:val="es-PE"/>
        </w:rPr>
        <w:t xml:space="preserve"> y otros identificadores estructurados se manejan como String para conservar ceros iniciales.</w:t>
      </w:r>
    </w:p>
    <w:p w14:paraId="038030A1" w14:textId="77777777" w:rsidR="002A4A26" w:rsidRPr="00960384" w:rsidRDefault="00000000">
      <w:pPr>
        <w:pStyle w:val="Listaconvietas"/>
        <w:spacing w:after="40"/>
        <w:rPr>
          <w:lang w:val="es-PE"/>
        </w:rPr>
      </w:pPr>
      <w:r w:rsidRPr="00960384">
        <w:rPr>
          <w:lang w:val="es-PE"/>
        </w:rPr>
        <w:lastRenderedPageBreak/>
        <w:t>Los campos clínicos opcionales deben utilizar tipos que permitan NULL en backend.</w:t>
      </w:r>
    </w:p>
    <w:p w14:paraId="67D63B6C" w14:textId="77777777" w:rsidR="002A4A26" w:rsidRPr="00960384" w:rsidRDefault="00000000">
      <w:pPr>
        <w:pStyle w:val="Listaconvietas"/>
        <w:spacing w:after="40"/>
        <w:rPr>
          <w:lang w:val="es-PE"/>
        </w:rPr>
      </w:pPr>
      <w:r w:rsidRPr="00960384">
        <w:rPr>
          <w:lang w:val="es-PE"/>
        </w:rPr>
        <w:t>Un valor clínico no registrado no se convierte automáticamente en 0.</w:t>
      </w:r>
    </w:p>
    <w:p w14:paraId="20B27B26" w14:textId="77777777" w:rsidR="002A4A26" w:rsidRPr="00960384" w:rsidRDefault="00000000">
      <w:pPr>
        <w:pStyle w:val="Listaconvietas"/>
        <w:spacing w:after="40"/>
        <w:rPr>
          <w:lang w:val="es-PE"/>
        </w:rPr>
      </w:pPr>
      <w:r w:rsidRPr="00960384">
        <w:rPr>
          <w:lang w:val="es-PE"/>
        </w:rPr>
        <w:t>La ausencia de información se representa de manera explícita y consistente entre frontend, backend y base de datos.</w:t>
      </w:r>
    </w:p>
    <w:p w14:paraId="7A2B1D45" w14:textId="77777777" w:rsidR="002A4A26" w:rsidRDefault="00000000">
      <w:pPr>
        <w:pStyle w:val="Ttulo2"/>
      </w:pPr>
      <w:r>
        <w:t xml:space="preserve">11.6 </w:t>
      </w:r>
      <w:proofErr w:type="spellStart"/>
      <w:r>
        <w:t>Transaccionalidad</w:t>
      </w:r>
      <w:proofErr w:type="spellEnd"/>
      <w:r>
        <w:t xml:space="preserve"> e </w:t>
      </w:r>
      <w:proofErr w:type="spellStart"/>
      <w:r>
        <w:t>idempotencia</w:t>
      </w:r>
      <w:proofErr w:type="spellEnd"/>
    </w:p>
    <w:p w14:paraId="630ED04F" w14:textId="77777777" w:rsidR="002A4A26" w:rsidRPr="00960384" w:rsidRDefault="00000000">
      <w:pPr>
        <w:pStyle w:val="Listaconvietas"/>
        <w:spacing w:after="40"/>
        <w:rPr>
          <w:lang w:val="es-PE"/>
        </w:rPr>
      </w:pPr>
      <w:r w:rsidRPr="00960384">
        <w:rPr>
          <w:lang w:val="es-PE"/>
        </w:rPr>
        <w:t>Las operaciones que modifican varias entidades relacionadas deben ejecutarse de forma transaccional.</w:t>
      </w:r>
    </w:p>
    <w:p w14:paraId="4A5A446F" w14:textId="77777777" w:rsidR="002A4A26" w:rsidRPr="00960384" w:rsidRDefault="00000000">
      <w:pPr>
        <w:pStyle w:val="Listaconvietas"/>
        <w:spacing w:after="40"/>
        <w:rPr>
          <w:lang w:val="es-PE"/>
        </w:rPr>
      </w:pPr>
      <w:r w:rsidRPr="00960384">
        <w:rPr>
          <w:lang w:val="es-PE"/>
        </w:rPr>
        <w:t>La finalización médica debe conservar la regla existente del Módulo Médico: atención, diagnóstico, tratamiento, receta y cambio de estados se persisten como una única operación coherente.</w:t>
      </w:r>
    </w:p>
    <w:p w14:paraId="04003915" w14:textId="77777777" w:rsidR="002A4A26" w:rsidRPr="00960384" w:rsidRDefault="00000000">
      <w:pPr>
        <w:pStyle w:val="Listaconvietas"/>
        <w:spacing w:after="40"/>
        <w:rPr>
          <w:lang w:val="es-PE"/>
        </w:rPr>
      </w:pPr>
      <w:r w:rsidRPr="00960384">
        <w:rPr>
          <w:lang w:val="es-PE"/>
        </w:rPr>
        <w:t>Ante una excepción durante una operación transaccional, no deben quedar registros parciales.</w:t>
      </w:r>
    </w:p>
    <w:p w14:paraId="179A9D8B" w14:textId="77777777" w:rsidR="002A4A26" w:rsidRPr="00960384" w:rsidRDefault="00000000">
      <w:pPr>
        <w:pStyle w:val="Listaconvietas"/>
        <w:spacing w:after="40"/>
        <w:rPr>
          <w:lang w:val="es-PE"/>
        </w:rPr>
      </w:pPr>
      <w:r w:rsidRPr="00960384">
        <w:rPr>
          <w:lang w:val="es-PE"/>
        </w:rPr>
        <w:t>Las operaciones sensibles repetidas accidentalmente por el frontend deben ser idempotentes cuando el flujo lo requiera.</w:t>
      </w:r>
    </w:p>
    <w:p w14:paraId="219A98D7" w14:textId="77777777" w:rsidR="002A4A26" w:rsidRPr="00960384" w:rsidRDefault="00000000">
      <w:pPr>
        <w:pStyle w:val="Listaconvietas"/>
        <w:spacing w:after="40"/>
        <w:rPr>
          <w:lang w:val="es-PE"/>
        </w:rPr>
      </w:pPr>
      <w:r w:rsidRPr="00960384">
        <w:rPr>
          <w:lang w:val="es-PE"/>
        </w:rPr>
        <w:t>La revalidación de disponibilidad al reservar debe ejecutarse en backend para evitar reservas concurrentes sobre la misma hora.</w:t>
      </w:r>
    </w:p>
    <w:p w14:paraId="42E6448D" w14:textId="77777777" w:rsidR="002A4A26" w:rsidRPr="00960384" w:rsidRDefault="00000000">
      <w:pPr>
        <w:pStyle w:val="Listaconvietas"/>
        <w:spacing w:after="40"/>
        <w:rPr>
          <w:lang w:val="es-PE"/>
        </w:rPr>
      </w:pPr>
      <w:r w:rsidRPr="00960384">
        <w:rPr>
          <w:lang w:val="es-PE"/>
        </w:rPr>
        <w:t>Registrar llegada, iniciar atención o finalizar atención no debe producir duplicados si la solicitud se repite.</w:t>
      </w:r>
    </w:p>
    <w:p w14:paraId="16E0A3E6" w14:textId="77777777" w:rsidR="002A4A26" w:rsidRDefault="00000000">
      <w:pPr>
        <w:pStyle w:val="Ttulo2"/>
      </w:pPr>
      <w:r>
        <w:t xml:space="preserve">11.7 Reglas de </w:t>
      </w:r>
      <w:proofErr w:type="spellStart"/>
      <w:r>
        <w:t>catálogos</w:t>
      </w:r>
      <w:proofErr w:type="spellEnd"/>
      <w:r>
        <w:t xml:space="preserve"> y </w:t>
      </w:r>
      <w:proofErr w:type="spellStart"/>
      <w:r>
        <w:t>relaciones</w:t>
      </w:r>
      <w:proofErr w:type="spellEnd"/>
    </w:p>
    <w:p w14:paraId="42FC7DC1" w14:textId="77777777" w:rsidR="002A4A26" w:rsidRPr="00960384" w:rsidRDefault="00000000">
      <w:pPr>
        <w:pStyle w:val="Listaconvietas"/>
        <w:spacing w:after="40"/>
        <w:rPr>
          <w:lang w:val="es-PE"/>
        </w:rPr>
      </w:pPr>
      <w:r w:rsidRPr="00960384">
        <w:rPr>
          <w:lang w:val="es-PE"/>
        </w:rPr>
        <w:t>El frontend envía identificadores de catálogos válidos, no etiquetas libres.</w:t>
      </w:r>
    </w:p>
    <w:p w14:paraId="6B712EBA" w14:textId="77777777" w:rsidR="002A4A26" w:rsidRPr="00960384" w:rsidRDefault="00000000">
      <w:pPr>
        <w:pStyle w:val="Listaconvietas"/>
        <w:spacing w:after="40"/>
        <w:rPr>
          <w:lang w:val="es-PE"/>
        </w:rPr>
      </w:pPr>
      <w:r w:rsidRPr="00960384">
        <w:rPr>
          <w:lang w:val="es-PE"/>
        </w:rPr>
        <w:t>El backend verifica que el registro de catálogo exista, esté vigente y sea compatible con la operación.</w:t>
      </w:r>
    </w:p>
    <w:p w14:paraId="701A78B3" w14:textId="77777777" w:rsidR="002A4A26" w:rsidRPr="00960384" w:rsidRDefault="00000000">
      <w:pPr>
        <w:pStyle w:val="Listaconvietas"/>
        <w:spacing w:after="40"/>
        <w:rPr>
          <w:lang w:val="es-PE"/>
        </w:rPr>
      </w:pPr>
      <w:r w:rsidRPr="00960384">
        <w:rPr>
          <w:lang w:val="es-PE"/>
        </w:rPr>
        <w:t>Una lista de catálogo vacía no se sustituye por un campo de texto libre.</w:t>
      </w:r>
    </w:p>
    <w:p w14:paraId="429550DB" w14:textId="77777777" w:rsidR="002A4A26" w:rsidRPr="00960384" w:rsidRDefault="00000000">
      <w:pPr>
        <w:pStyle w:val="Listaconvietas"/>
        <w:spacing w:after="40"/>
        <w:rPr>
          <w:lang w:val="es-PE"/>
        </w:rPr>
      </w:pPr>
      <w:r w:rsidRPr="00960384">
        <w:rPr>
          <w:lang w:val="es-PE"/>
        </w:rPr>
        <w:t>Las relaciones entre profesional, especialidad, horario y disponibilidad deben validarse antes de guardar.</w:t>
      </w:r>
    </w:p>
    <w:p w14:paraId="754BB5B3" w14:textId="77777777" w:rsidR="002A4A26" w:rsidRPr="00960384" w:rsidRDefault="00000000">
      <w:pPr>
        <w:pStyle w:val="Listaconvietas"/>
        <w:spacing w:after="40"/>
        <w:rPr>
          <w:lang w:val="es-PE"/>
        </w:rPr>
      </w:pPr>
      <w:r w:rsidRPr="00960384">
        <w:rPr>
          <w:lang w:val="es-PE"/>
        </w:rPr>
        <w:t>Las decisiones del documento base prevalecen cuando un material complementario propone una cardinalidad distinta; por ejemplo, en esta versión cada médico conserva una sola especialidad.</w:t>
      </w:r>
    </w:p>
    <w:p w14:paraId="7486938D" w14:textId="77777777" w:rsidR="002A4A26" w:rsidRDefault="00000000">
      <w:pPr>
        <w:pStyle w:val="Ttulo2"/>
      </w:pPr>
      <w:r>
        <w:t xml:space="preserve">11.8 Docker y </w:t>
      </w:r>
      <w:proofErr w:type="spellStart"/>
      <w:r>
        <w:t>configuración</w:t>
      </w:r>
      <w:proofErr w:type="spellEnd"/>
    </w:p>
    <w:p w14:paraId="69D78E6B" w14:textId="77777777" w:rsidR="002A4A26" w:rsidRPr="00960384" w:rsidRDefault="00000000">
      <w:pPr>
        <w:pStyle w:val="Listaconvietas"/>
        <w:spacing w:after="40"/>
        <w:rPr>
          <w:lang w:val="es-PE"/>
        </w:rPr>
      </w:pPr>
      <w:r w:rsidRPr="00960384">
        <w:rPr>
          <w:lang w:val="es-PE"/>
        </w:rPr>
        <w:t>Docker puede utilizarse para ejecutar entornos aislados del backend y PostgreSQL durante pruebas y despliegue.</w:t>
      </w:r>
    </w:p>
    <w:p w14:paraId="0D7F8500" w14:textId="77777777" w:rsidR="002A4A26" w:rsidRPr="00960384" w:rsidRDefault="00000000">
      <w:pPr>
        <w:pStyle w:val="Listaconvietas"/>
        <w:spacing w:after="40"/>
        <w:rPr>
          <w:lang w:val="es-PE"/>
        </w:rPr>
      </w:pPr>
      <w:proofErr w:type="spellStart"/>
      <w:r w:rsidRPr="00960384">
        <w:rPr>
          <w:lang w:val="es-PE"/>
        </w:rPr>
        <w:t>Dockerfiles</w:t>
      </w:r>
      <w:proofErr w:type="spellEnd"/>
      <w:r w:rsidRPr="00960384">
        <w:rPr>
          <w:lang w:val="es-PE"/>
        </w:rPr>
        <w:t xml:space="preserve">, </w:t>
      </w:r>
      <w:proofErr w:type="spellStart"/>
      <w:r w:rsidRPr="00960384">
        <w:rPr>
          <w:lang w:val="es-PE"/>
        </w:rPr>
        <w:t>docker-compose</w:t>
      </w:r>
      <w:proofErr w:type="spellEnd"/>
      <w:r w:rsidRPr="00960384">
        <w:rPr>
          <w:lang w:val="es-PE"/>
        </w:rPr>
        <w:t xml:space="preserve"> y demás archivos de infraestructura no deben contener secretos, contraseñas ni claves JWT expuestas.</w:t>
      </w:r>
    </w:p>
    <w:p w14:paraId="701E1A94" w14:textId="77777777" w:rsidR="002A4A26" w:rsidRPr="00960384" w:rsidRDefault="00000000">
      <w:pPr>
        <w:pStyle w:val="Listaconvietas"/>
        <w:spacing w:after="40"/>
        <w:rPr>
          <w:lang w:val="es-PE"/>
        </w:rPr>
      </w:pPr>
      <w:r w:rsidRPr="00960384">
        <w:rPr>
          <w:lang w:val="es-PE"/>
        </w:rPr>
        <w:t>Las credenciales y secretos se proporcionan mediante variables de entorno u otro mecanismo seguro de configuración.</w:t>
      </w:r>
    </w:p>
    <w:p w14:paraId="4DEE87D7" w14:textId="77777777" w:rsidR="002A4A26" w:rsidRDefault="00000000">
      <w:pPr>
        <w:pStyle w:val="Ttulo2"/>
      </w:pPr>
      <w:r>
        <w:t xml:space="preserve">11.9 </w:t>
      </w:r>
      <w:proofErr w:type="spellStart"/>
      <w:r>
        <w:t>Metodología</w:t>
      </w:r>
      <w:proofErr w:type="spellEnd"/>
      <w:r>
        <w:t xml:space="preserve"> de </w:t>
      </w:r>
      <w:proofErr w:type="spellStart"/>
      <w:r>
        <w:t>implementación</w:t>
      </w:r>
      <w:proofErr w:type="spellEnd"/>
    </w:p>
    <w:p w14:paraId="52DE287C" w14:textId="77777777" w:rsidR="002A4A26" w:rsidRPr="00960384" w:rsidRDefault="00000000">
      <w:pPr>
        <w:pStyle w:val="Listaconnmeros"/>
        <w:spacing w:after="40"/>
        <w:rPr>
          <w:lang w:val="es-PE"/>
        </w:rPr>
      </w:pPr>
      <w:r w:rsidRPr="00960384">
        <w:rPr>
          <w:lang w:val="es-PE"/>
        </w:rPr>
        <w:t xml:space="preserve">Revisar primero el código existente antes de crear un componente o </w:t>
      </w:r>
      <w:proofErr w:type="spellStart"/>
      <w:r w:rsidRPr="00960384">
        <w:rPr>
          <w:lang w:val="es-PE"/>
        </w:rPr>
        <w:t>endpoint</w:t>
      </w:r>
      <w:proofErr w:type="spellEnd"/>
      <w:r w:rsidRPr="00960384">
        <w:rPr>
          <w:lang w:val="es-PE"/>
        </w:rPr>
        <w:t xml:space="preserve"> nuevo.</w:t>
      </w:r>
    </w:p>
    <w:p w14:paraId="2FC3EDAC" w14:textId="77777777" w:rsidR="002A4A26" w:rsidRPr="00960384" w:rsidRDefault="00000000">
      <w:pPr>
        <w:pStyle w:val="Listaconnmeros"/>
        <w:spacing w:after="40"/>
        <w:rPr>
          <w:lang w:val="es-PE"/>
        </w:rPr>
      </w:pPr>
      <w:r w:rsidRPr="00960384">
        <w:rPr>
          <w:lang w:val="es-PE"/>
        </w:rPr>
        <w:t>Extender las funciones parciales que ya existen en lugar de duplicar lógica equivalente.</w:t>
      </w:r>
    </w:p>
    <w:p w14:paraId="0A81A40C" w14:textId="77777777" w:rsidR="002A4A26" w:rsidRPr="00960384" w:rsidRDefault="00000000">
      <w:pPr>
        <w:pStyle w:val="Listaconnmeros"/>
        <w:spacing w:after="40"/>
        <w:rPr>
          <w:lang w:val="es-PE"/>
        </w:rPr>
      </w:pPr>
      <w:r w:rsidRPr="00960384">
        <w:rPr>
          <w:lang w:val="es-PE"/>
        </w:rPr>
        <w:t>Priorizar el recorrido funcional principal: configuración administrativa → reserva → recepción → WAITING → atención médica → finalización.</w:t>
      </w:r>
    </w:p>
    <w:p w14:paraId="2A7F1B8E" w14:textId="77777777" w:rsidR="002A4A26" w:rsidRPr="00960384" w:rsidRDefault="00000000">
      <w:pPr>
        <w:pStyle w:val="Listaconnmeros"/>
        <w:spacing w:after="40"/>
        <w:rPr>
          <w:lang w:val="es-PE"/>
        </w:rPr>
      </w:pPr>
      <w:r w:rsidRPr="00960384">
        <w:rPr>
          <w:lang w:val="es-PE"/>
        </w:rPr>
        <w:t>Probar concurrencia en las operaciones de reserva.</w:t>
      </w:r>
    </w:p>
    <w:p w14:paraId="6950DD17" w14:textId="77777777" w:rsidR="002A4A26" w:rsidRPr="00960384" w:rsidRDefault="00000000">
      <w:pPr>
        <w:pStyle w:val="Listaconnmeros"/>
        <w:spacing w:after="40"/>
        <w:rPr>
          <w:lang w:val="es-PE"/>
        </w:rPr>
      </w:pPr>
      <w:r w:rsidRPr="00960384">
        <w:rPr>
          <w:lang w:val="es-PE"/>
        </w:rPr>
        <w:t>Probar que una solicitud repetida no duplique llegada, inicio de atención ni finalización.</w:t>
      </w:r>
    </w:p>
    <w:p w14:paraId="5E3EB8A2" w14:textId="77777777" w:rsidR="002A4A26" w:rsidRPr="00960384" w:rsidRDefault="00000000">
      <w:pPr>
        <w:pStyle w:val="Listaconnmeros"/>
        <w:spacing w:after="40"/>
        <w:rPr>
          <w:lang w:val="es-PE"/>
        </w:rPr>
      </w:pPr>
      <w:r w:rsidRPr="00960384">
        <w:rPr>
          <w:lang w:val="es-PE"/>
        </w:rPr>
        <w:t>Verificar persistencia real en base de datos después de cada formulario relevante.</w:t>
      </w:r>
    </w:p>
    <w:p w14:paraId="25AFF7B7" w14:textId="79612214" w:rsidR="002A4A26" w:rsidRPr="00960384" w:rsidRDefault="00000000" w:rsidP="00D5664D">
      <w:pPr>
        <w:rPr>
          <w:lang w:val="es-PE"/>
        </w:rPr>
      </w:pPr>
      <w:r w:rsidRPr="00960384">
        <w:rPr>
          <w:lang w:val="es-PE"/>
        </w:rPr>
        <w:br w:type="page"/>
      </w:r>
    </w:p>
    <w:sectPr w:rsidR="002A4A26" w:rsidRPr="0096038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1643173">
    <w:abstractNumId w:val="8"/>
  </w:num>
  <w:num w:numId="2" w16cid:durableId="114761374">
    <w:abstractNumId w:val="6"/>
  </w:num>
  <w:num w:numId="3" w16cid:durableId="253171002">
    <w:abstractNumId w:val="5"/>
  </w:num>
  <w:num w:numId="4" w16cid:durableId="1713844976">
    <w:abstractNumId w:val="4"/>
  </w:num>
  <w:num w:numId="5" w16cid:durableId="724640910">
    <w:abstractNumId w:val="7"/>
  </w:num>
  <w:num w:numId="6" w16cid:durableId="839350909">
    <w:abstractNumId w:val="3"/>
  </w:num>
  <w:num w:numId="7" w16cid:durableId="1367215023">
    <w:abstractNumId w:val="2"/>
  </w:num>
  <w:num w:numId="8" w16cid:durableId="194118763">
    <w:abstractNumId w:val="1"/>
  </w:num>
  <w:num w:numId="9" w16cid:durableId="182164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12F"/>
    <w:rsid w:val="0015074B"/>
    <w:rsid w:val="0029639D"/>
    <w:rsid w:val="002A4A26"/>
    <w:rsid w:val="002C33A3"/>
    <w:rsid w:val="00326F90"/>
    <w:rsid w:val="00960384"/>
    <w:rsid w:val="00AA1D8D"/>
    <w:rsid w:val="00B47730"/>
    <w:rsid w:val="00CB0664"/>
    <w:rsid w:val="00D56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F5587"/>
  <w14:defaultImageDpi w14:val="300"/>
  <w15:docId w15:val="{C595749D-0E7C-41B4-B3AA-6855FACB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9329</Words>
  <Characters>51315</Characters>
  <Application>Microsoft Office Word</Application>
  <DocSecurity>0</DocSecurity>
  <Lines>427</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EMANUEL ANTHONY ESPINOZA CASO</cp:lastModifiedBy>
  <cp:revision>4</cp:revision>
  <dcterms:created xsi:type="dcterms:W3CDTF">2013-12-23T23:15:00Z</dcterms:created>
  <dcterms:modified xsi:type="dcterms:W3CDTF">2026-10-05T06:13:00Z</dcterms:modified>
  <cp:category/>
</cp:coreProperties>
</file>